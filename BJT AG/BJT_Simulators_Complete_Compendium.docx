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Arial" w:hAnsi="Arial"/>
          <w:b/>
          <w:color w:val="1A5276"/>
          <w:sz w:val="44"/>
        </w:rPr>
        <w:t>BJT Semiconductor &amp; Amplifier Simulator Compendium</w:t>
      </w:r>
    </w:p>
    <w:p>
      <w:pPr>
        <w:spacing w:after="360"/>
      </w:pPr>
      <w:r>
        <w:rPr>
          <w:rFonts w:ascii="Calibri" w:hAnsi="Calibri"/>
          <w:color w:val="7F8C8D"/>
          <w:sz w:val="24"/>
        </w:rPr>
        <w:t>Complete Interactive Laboratory Design, Mathematical Modeling, and Standalone Source Code Suites</w:t>
      </w:r>
    </w:p>
    <w:p>
      <w:pPr>
        <w:spacing w:after="280"/>
      </w:pPr>
      <w:r>
        <w:rPr>
          <w:color w:val="BDC3C7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1. Project Architecture &amp; Evolution Overview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2"/>
        </w:rPr>
        <w:t>This document compiles the full conversation, engineering specifications, semiconductor physics rationale, and production-ready source code developed across the interactive Bipolar Junction Transistor (BJT) simulator design cycle. The project progresses from foundational device mockup integration to comprehensive small-signal hybrid-π active simulations and self-bias stability analyzers.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left w:val="single" w:sz="24" w:space="0" w:color="1A5276"/>
              <w:top w:val="non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DESIGN PHILOSOPHY: </w:t>
            </w:r>
            <w:r>
              <w:rPr>
                <w:rFonts w:ascii="Calibri" w:hAnsi="Calibri"/>
                <w:color w:val="2C3E50"/>
                <w:sz w:val="20"/>
              </w:rPr>
              <w:t>The primary objective was building zero-dependency, web-based simulators that strictly adhere to physical semiconductor transport (Shockley diode injection, minority carrier diffusion, recombination, and depletion modulation) and circuit laws (Kirchhoff's Voltage Law, DC/AC load-line intersections, and Early effect).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2. Interactive Design Milestones &amp; Key Insights</w:t>
      </w:r>
    </w:p>
    <w:p>
      <w:pPr>
        <w:keepNext/>
        <w:spacing w:before="280" w:after="80"/>
      </w:pPr>
      <w:r>
        <w:rPr>
          <w:rFonts w:ascii="Arial" w:hAnsi="Arial"/>
          <w:b/>
          <w:color w:val="2874A6"/>
          <w:sz w:val="26"/>
        </w:rPr>
        <w:t>2.1 Simulator Inside PNG Mockups &amp; Layer Separation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2"/>
        </w:rPr>
        <w:t>The project originated with the inquiry of whether an interactive simulator can run directly inside a static PNG graphic. A PNG is an immutable raster image format; however, overlay architectures allow web canvases or SVG layers to be positioned underneath transparent screen viewports within a photorealistic hardware frame bezel.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Relative Container (Chassis): </w:t>
      </w:r>
      <w:r>
        <w:rPr>
          <w:rFonts w:ascii="Calibri" w:hAnsi="Calibri"/>
          <w:color w:val="2C3E50"/>
          <w:sz w:val="21"/>
        </w:rPr>
        <w:t>Provides an invariant coordinate frame and aspect ratio.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Viewport Canvas Layer: </w:t>
      </w:r>
      <w:r>
        <w:rPr>
          <w:rFonts w:ascii="Calibri" w:hAnsi="Calibri"/>
          <w:color w:val="2C3E50"/>
          <w:sz w:val="21"/>
        </w:rPr>
        <w:t>Matches the transparent bezel cutout precisely using CSS percentage bounds (top, left, width, height).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Pointer-Events Segregation: </w:t>
      </w:r>
      <w:r>
        <w:rPr>
          <w:rFonts w:ascii="Calibri" w:hAnsi="Calibri"/>
          <w:color w:val="2C3E50"/>
          <w:sz w:val="21"/>
        </w:rPr>
        <w:t>Enables clicks to pass through decorative chassis bezels, while interactive dials and knobs explicitly restore event capture.</w:t>
      </w:r>
    </w:p>
    <w:p>
      <w:pPr>
        <w:keepNext/>
        <w:spacing w:before="280" w:after="80"/>
      </w:pPr>
      <w:r>
        <w:rPr>
          <w:rFonts w:ascii="Arial" w:hAnsi="Arial"/>
          <w:b/>
          <w:color w:val="2874A6"/>
          <w:sz w:val="26"/>
        </w:rPr>
        <w:t>2.2 BJT Terminal Details, Construction &amp; Working Animation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2"/>
        </w:rPr>
        <w:t>The foundational semiconductor principles were unified into a dual-domain interface covering: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Emitter Terminal: </w:t>
      </w:r>
      <w:r>
        <w:rPr>
          <w:rFonts w:ascii="Calibri" w:hAnsi="Calibri"/>
          <w:color w:val="2C3E50"/>
          <w:sz w:val="21"/>
        </w:rPr>
        <w:t>Heavily doped (n++ or p++) to maximize carrier injection efficiency; intermediate physical geometry.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Base Terminal: </w:t>
      </w:r>
      <w:r>
        <w:rPr>
          <w:rFonts w:ascii="Calibri" w:hAnsi="Calibri"/>
          <w:color w:val="2C3E50"/>
          <w:sz w:val="21"/>
        </w:rPr>
        <w:t>Ultrathin (&lt; 1 µm) and lightly doped (p or n) to minimize minority carrier recombination and transit 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Collector Terminal: </w:t>
      </w:r>
      <w:r>
        <w:rPr>
          <w:rFonts w:ascii="Calibri" w:hAnsi="Calibri"/>
          <w:color w:val="2C3E50"/>
          <w:sz w:val="21"/>
        </w:rPr>
        <w:t>Moderately doped and physically largest to provide optimal heat dissipation during reverse-bias collector operation.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Governing Relations: </w:t>
      </w:r>
      <w:r>
        <w:rPr>
          <w:rFonts w:ascii="Calibri" w:hAnsi="Calibri"/>
          <w:color w:val="2C3E50"/>
          <w:sz w:val="21"/>
        </w:rPr>
        <w:t>I_E = I_B + I_C, current gain beta = I_C / I_B, and alpha = I_C / I_E.</w:t>
      </w:r>
    </w:p>
    <w:p>
      <w:pPr>
        <w:keepNext/>
        <w:spacing w:before="280" w:after="80"/>
      </w:pPr>
      <w:r>
        <w:rPr>
          <w:rFonts w:ascii="Arial" w:hAnsi="Arial"/>
          <w:b/>
          <w:color w:val="2874A6"/>
          <w:sz w:val="26"/>
        </w:rPr>
        <w:t>2.3 Resolving the Load Line &amp; Q-Point Physics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2"/>
        </w:rPr>
        <w:t>A major technical milestone involved correcting the curve tracer and Q-point locus. In bench parameter analyzers, forcing independent V_BE and V_CE power sources allows arbitrary testing across the output plane. However, in practical amplifier circuits with a collector load resistor (R_C) and supply rail (V_CC), V_CE is strictly governed by Kirchhoff's Voltage Law (KVL):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left w:val="single" w:sz="24" w:space="0" w:color="1A5276"/>
              <w:top w:val="non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KVL DERIVATION: </w:t>
            </w:r>
            <w:r>
              <w:rPr>
                <w:rFonts w:ascii="Calibri" w:hAnsi="Calibri"/>
                <w:color w:val="2C3E50"/>
                <w:sz w:val="20"/>
              </w:rPr>
              <w:t>V_CE = V_CC - I_C * R_C   ==&gt;   I_C = (V_CC - V_CE) / R_C. The quiescent operating point (Q-point) must strictly represent the simultaneous intersection of this DC load line with the transistor's characteristic curve. The engine was updated so the Q-point is mathematically locked to the load line across cutoff, linear active, and saturation.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2874A6"/>
          <w:sz w:val="26"/>
        </w:rPr>
        <w:t>2.4 Transient SPICE Engine vs. Scalar Gain (Eliminating Flatline Bugs)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2"/>
        </w:rPr>
        <w:t>When integrating AC small-signal simulation, multiplying the input sine by a scalar gain A_v caused the output to flatline at 0 V whenever the transistor was driven into saturation (where small-signal gain collapses). To fix this, the engine was refactored into a point-by-point large-signal SPICE solver: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Instantaneous Transfer: </w:t>
      </w:r>
      <w:r>
        <w:rPr>
          <w:rFonts w:ascii="Calibri" w:hAnsi="Calibri"/>
          <w:color w:val="2C3E50"/>
          <w:sz w:val="21"/>
        </w:rPr>
        <w:t>At every animation frame time slice, the instantaneous base drive v_B(t) = V_TH + v_in(t) is evaluated through the Shockley exponential equation.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C3E50"/>
          <w:sz w:val="21"/>
        </w:rPr>
        <w:t xml:space="preserve">True Non-Linear Clipping: </w:t>
      </w:r>
      <w:r>
        <w:rPr>
          <w:rFonts w:ascii="Calibri" w:hAnsi="Calibri"/>
          <w:color w:val="2C3E50"/>
          <w:sz w:val="21"/>
        </w:rPr>
        <w:t>If the positive half-cycle drives the transistor into saturation, the collector waveform flattens at V_CE(sat) = 0.2 V. When the input swings negative, the base voltage drops back into the active region, rendering authentic half-wave saturation clipping.</w:t>
      </w:r>
    </w:p>
    <w:p>
      <w:pPr>
        <w:keepNext/>
        <w:spacing w:before="280" w:after="80"/>
      </w:pPr>
      <w:r>
        <w:rPr>
          <w:rFonts w:ascii="Arial" w:hAnsi="Arial"/>
          <w:b/>
          <w:color w:val="2874A6"/>
          <w:sz w:val="26"/>
        </w:rPr>
        <w:t>2.5 Self-Bias (Emitter-Feedback) Stability Engine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2"/>
        </w:rPr>
        <w:t>The final milestone implemented Voltage-Divider Self-Bias with an unbypassed/bypassed emitter resistor R_E, providing automatic negative feedback against thermal runaway and beta parameter drift.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left w:val="single" w:sz="24" w:space="0" w:color="1A5276"/>
              <w:top w:val="non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5276"/>
                <w:sz w:val="20"/>
              </w:rPr>
              <w:t xml:space="preserve">STABILITY FACTOR: </w:t>
            </w:r>
            <w:r>
              <w:rPr>
                <w:rFonts w:ascii="Calibri" w:hAnsi="Calibri"/>
                <w:color w:val="2C3E50"/>
                <w:sz w:val="20"/>
              </w:rPr>
              <w:t>Stability Factor S(I_CO) = (1 + beta) / [1 + beta * (R_E / (R_E + R_TH))]. When R_TH = R1 || R2 is designed small (bleeder current I_bleed ≈ 10 * I_B), S approaches 1, making collector current virtually independent of transistor beta and ambient temperature.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A5276"/>
          <w:sz w:val="32"/>
        </w:rPr>
        <w:t>3. Complete Production Source Code Suites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2"/>
        </w:rPr>
        <w:t>Below are the complete, standalone single-file source codes for all primary simulators developed during the project. Each file can be saved as an .html file and executed in any modern web browser without dependencies.</w:t>
      </w:r>
    </w:p>
    <w:p>
      <w:pPr>
        <w:keepNext/>
        <w:spacing w:before="280" w:after="80"/>
      </w:pPr>
      <w:r>
        <w:rPr>
          <w:rFonts w:ascii="Arial" w:hAnsi="Arial"/>
          <w:b/>
          <w:color w:val="2874A6"/>
          <w:sz w:val="26"/>
        </w:rPr>
        <w:t>Suite 1: Small-Signal Common-Emitter Workstation (SPICE Transient + Hybrid-Pi)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2"/>
        </w:rPr>
        <w:t>Features a point-by-point SPICE non-linear solver, dynamic dual-trace oscilloscope with realistic clipping, CE output curve tracer with dynamic Q-point locus, and one-click 'Auto-Bias to Midpoint (Active)' optimization.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9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2874A6"/>
                <w:sz w:val="17"/>
              </w:rPr>
              <w:t>// --- HTML / JavaScript — Suite 1: BJT Small-Signal Workstation ---</w:t>
              <w:br/>
            </w:r>
            <w:r>
              <w:rPr>
                <w:rFonts w:ascii="Courier New" w:hAnsi="Courier New"/>
                <w:color w:val="212F3D"/>
                <w:sz w:val="17"/>
              </w:rPr>
              <w:t>&lt;!DOCTYPE html&gt;</w:t>
              <w:br/>
              <w:t>&lt;html lang="en"&gt;</w:t>
              <w:br/>
              <w:t>&lt;head&gt;</w:t>
              <w:br/>
              <w:t>&lt;meta charset="UTF-8"&gt;</w:t>
              <w:br/>
              <w:t>&lt;meta name="viewport" content="width=device-width, initial-scale=1.0, maximum-scale=1.0, user-scalable=no"&gt;</w:t>
              <w:br/>
              <w:t>&lt;title&gt;BJT Small-Signal &amp; Transient Simulator&lt;/title&gt;</w:t>
              <w:br/>
              <w:t>&lt;style&gt;</w:t>
              <w:br/>
              <w:t>:root {</w:t>
              <w:br/>
              <w:t xml:space="preserve">  --bg-dark: #0a0e14; --bg-card: #121820; --bg-card-sub: #161f2b; --border-color: #243242;</w:t>
              <w:br/>
              <w:t xml:space="preserve">  --accent-cyan: #00e5ff; --accent-green: #00ff88; --accent-amber: #ffb700; --accent-red: #ff3366;</w:t>
              <w:br/>
              <w:t xml:space="preserve">  --text-primary: #e6edf3; --text-muted: #8b9bb4;</w:t>
              <w:br/>
              <w:t xml:space="preserve">  --font-mono: 'Courier New', Courier, monospace;</w:t>
              <w:br/>
              <w:t xml:space="preserve">  --font-sans: -apple-system, BlinkMacSystemFont, "Segoe UI", Roboto, sans-serif;</w:t>
              <w:br/>
              <w:t>}</w:t>
              <w:br/>
              <w:t>* { box-sizing: border-box; margin: 0; padding: 0; }</w:t>
              <w:br/>
              <w:t>body { background-color: var(--bg-dark); color: var(--text-primary); font-family: var(--font-sans); line-height: 1.4; padding: 10px; }</w:t>
              <w:br/>
              <w:t>header { background: var(--bg-card); border: 1px solid var(--border-color); padding: 12px 14px; border-radius: 8px; margin-bottom: 12px; display: flex; justify-content: space-between; align-items: center; flex-wrap: wrap; gap: 8px; }</w:t>
              <w:br/>
              <w:t>.brand-title h1 { font-size: 1.05rem; font-weight: 700; }</w:t>
              <w:br/>
              <w:t>.badge-tech { background: rgba(0, 229, 255, 0.12); color: var(--accent-cyan); border: 1px solid rgba(0, 229, 255, 0.3); font-family: var(--font-mono); font-size: 0.65rem; padding: 2px 6px; border-radius: 4px; }</w:t>
              <w:br/>
              <w:t>.top-actions { display: flex; align-items: center; gap: 6px; flex-wrap: wrap; }</w:t>
              <w:br/>
              <w:t>.btn { background: var(--bg-card-sub); border: 1px solid var(--border-color); color: var(--text-primary); font-family: var(--font-mono); font-size: 0.74rem; padding: 5px 10px; border-radius: 5px; cursor: pointer; transition: all 0.15s ease; }</w:t>
              <w:br/>
              <w:t>.btn:hover { border-color: var(--accent-cyan); color: var(--accent-cyan); }</w:t>
              <w:br/>
              <w:t>.btn-primary { background: rgba(0, 229, 255, 0.15); border-color: var(--accent-cyan); color: var(--accent-cyan); font-weight: 700; }</w:t>
              <w:br/>
              <w:t>.status-badge { font-family: var(--font-mono); font-size: 0.72rem; padding: 3px 8px; border-radius: 4px; font-weight: 700; }</w:t>
              <w:br/>
              <w:t>.status-active { background: rgba(0, 255, 136, 0.15); color: var(--accent-green); border: 1px solid rgba(0, 255, 136, 0.4); }</w:t>
              <w:br/>
              <w:t>.status-sat { background: rgba(255, 183, 0, 0.15); color: var(--accent-amber); border: 1px solid rgba(255, 183, 0, 0.4); }</w:t>
              <w:br/>
              <w:t>.status-cut { background: rgba(255, 51, 102, 0.15); color: var(--accent-red); border: 1px solid rgba(255, 51, 102, 0.4); }</w:t>
              <w:br/>
              <w:t>.layout-stack { display: flex; flex-direction: column; gap: 12px; }</w:t>
              <w:br/>
              <w:t>@media (min-width: 1024px) { .layout-stack { display: grid; grid-template-columns: 350px 1fr; align-items: start; } }</w:t>
              <w:br/>
              <w:t>.panel { background: var(--bg-card); border: 1px solid var(--border-color); border-radius: 8px; overflow: hidden; margin-bottom: 12px; }</w:t>
              <w:br/>
              <w:t>.panel-head { background: var(--bg-card-sub); border-bottom: 1px solid var(--border-color); padding: 8px 12px; display: flex; justify-content: space-between; align-items: center; }</w:t>
              <w:br/>
              <w:t>.panel-head h2 { font-size: 0.78rem; font-weight: 700; text-transform: uppercase; letter-spacing: 0.5px; color: var(--text-muted); }</w:t>
              <w:br/>
              <w:t>.panel-body { padding: 12px; }</w:t>
              <w:br/>
              <w:t>.control-row { margin-bottom: 10px; }</w:t>
              <w:br/>
              <w:t>.control-labels { display: flex; justify-content: space-between; font-family: var(--font-mono); font-size: 0.72rem; color: var(--text-muted); margin-bottom: 4px; }</w:t>
              <w:br/>
              <w:t>.control-labels .val { color: var(--accent-cyan); font-weight: 700; }</w:t>
              <w:br/>
              <w:t>input[type="range"] { width: 100%; height: 6px; background: #243242; border-radius: 3px; outline: none; accent-color: var(--accent-cyan); }</w:t>
              <w:br/>
              <w:t>select { width: 100%; background: var(--bg-card-sub); border: 1px solid var(--border-color); color: var(--text-primary); padding: 6px 8px; border-radius: 5px; font-family: var(--font-mono); font-size: 0.76rem; outline: none; }</w:t>
              <w:br/>
              <w:t>.preset-container { display: grid; grid-template-columns: 1fr 1fr; gap: 5px; margin: 8px 0; }</w:t>
              <w:br/>
              <w:t>.preset-btn { background: var(--bg-card-sub); border: 1px solid var(--border-color); color: var(--text-muted); font-family: var(--font-mono); font-size: 0.68rem; padding: 6px 4px; border-radius: 4px; cursor: pointer; text-align: center; }</w:t>
              <w:br/>
              <w:t>.preset-btn:hover { border-color: var(--accent-cyan); color: var(--text-primary); }</w:t>
              <w:br/>
              <w:t>.switch-box { display: flex; align-items: center; justify-content: space-between; background: var(--bg-card-sub); padding: 7px 10px; border-radius: 6px; border: 1px solid var(--border-color); font-size: 0.75rem; margin-bottom: 10px; }</w:t>
              <w:br/>
              <w:t>.metrics-row { display: grid; grid-template-columns: repeat(2, 1fr); gap: 6px; margin-top: 10px; }</w:t>
              <w:br/>
              <w:t>.metric-tile { background: var(--bg-card-sub); border: 1px solid var(--border-color); padding: 6px 8px; border-radius: 5px; font-family: var(--font-mono); }</w:t>
              <w:br/>
              <w:t>.metric-tile .lbl { font-size: 0.62rem; color: var(--text-muted); text-transform: uppercase; }</w:t>
              <w:br/>
              <w:t>.metric-tile .num { font-size: 0.88rem; font-weight: 700; margin-top: 2px; }</w:t>
              <w:br/>
              <w:t>.metric-tile .sub { font-size: 0.6rem; color: var(--text-muted); }</w:t>
              <w:br/>
              <w:t>.canvas-wrapper { width: 100%; position: relative; background: #080c11; border-radius: 6px; overflow: hidden; border: 1px solid var(--border-color); }</w:t>
              <w:br/>
              <w:t>canvas { display: block; width: 100%; height: 100%; }</w:t>
              <w:br/>
              <w:t>.strip-info { display: flex; justify-content: space-between; flex-wrap: wrap; gap: 6px; background: var(--bg-card-sub); border: 1px solid var(--border-color); padding: 6px 10px; border-radius: 5px; margin-top: 6px; font-family: var(--font-mono); font-size: 0.68rem; }</w:t>
              <w:br/>
              <w:t>.notice-box { background: rgba(255, 183, 0, 0.1); border: 1px solid rgba(255, 183, 0, 0.3); color: #ffca40; padding: 7px 10px; border-radius: 5px; font-size: 0.72rem; margin-top: 8px; display: none; }</w:t>
              <w:br/>
              <w:t>&lt;/style&gt;</w:t>
              <w:br/>
              <w:t>&lt;/head&gt;</w:t>
              <w:br/>
              <w:t>&lt;body&gt;</w:t>
              <w:br/>
              <w:t>&lt;header&gt;</w:t>
              <w:br/>
              <w:t xml:space="preserve">  &lt;div class="brand-title"&gt;</w:t>
              <w:br/>
              <w:t xml:space="preserve">    &lt;h1&gt;BJT Small-Signal &amp; Transient Simulator&lt;/h1&gt;</w:t>
              <w:br/>
              <w:t xml:space="preserve">    &lt;span class="badge-tech"&gt;POINT-BY-POINT LARGE-SIGNAL SPICE ENGINE&lt;/span&gt;</w:t>
              <w:br/>
              <w:t xml:space="preserve">  &lt;/div&gt;</w:t>
              <w:br/>
              <w:t xml:space="preserve">  &lt;div class="top-actions"&gt;</w:t>
              <w:br/>
              <w:t xml:space="preserve">    &lt;button class="btn btn-primary" id="btn-auto-bias"&gt;⚡ Auto-Bias to Midpoint (Active)&lt;/button&gt;</w:t>
              <w:br/>
              <w:t xml:space="preserve">    &lt;div id="status-pill" class="status-badge status-active"&gt;ACTIVE REGION&lt;/div&gt;</w:t>
              <w:br/>
              <w:t xml:space="preserve">  &lt;/div&gt;</w:t>
              <w:br/>
              <w:t>&lt;/header&gt;</w:t>
              <w:br/>
              <w:t>&lt;div class="layout-stack"&gt;</w:t>
              <w:br/>
              <w:t xml:space="preserve">  &lt;div&gt;</w:t>
              <w:br/>
              <w:t xml:space="preserve">    &lt;div class="panel"&gt;</w:t>
              <w:br/>
              <w:t xml:space="preserve">      &lt;div class="panel-head"&gt;&lt;h2&gt;Transistor &amp; Circuit Parameters&lt;/h2&gt;&lt;/div&gt;</w:t>
              <w:br/>
              <w:t xml:space="preserve">      &lt;div class="panel-body"&gt;</w:t>
              <w:br/>
              <w:t xml:space="preserve">        &lt;div class="control-row"&gt;</w:t>
              <w:br/>
              <w:t xml:space="preserve">          &lt;div class="control-labels"&gt;&lt;span&gt;Transistor Model&lt;/span&gt;&lt;span class="val" id="disp-model"&gt;2N3904 (β=200)&lt;/span&gt;&lt;/div&gt;</w:t>
              <w:br/>
              <w:t xml:space="preserve">          &lt;select id="sel-bjt"&gt;</w:t>
              <w:br/>
              <w:t xml:space="preserve">            &lt;option value="2N3904" selected&gt;2N3904 General NPN (β=200, Va=100V)&lt;/option&gt;</w:t>
              <w:br/>
              <w:t xml:space="preserve">            &lt;option value="2N2222"&gt;2N2222 High-Current NPN (β=150, Va=80V)&lt;/option&gt;</w:t>
              <w:br/>
              <w:t xml:space="preserve">            &lt;option value="BC547"&gt;BC547 Low-Noise NPN (β=300, Va=120V)&lt;/option&gt;</w:t>
              <w:br/>
              <w:t xml:space="preserve">            &lt;option value="TIP31"&gt;TIP31 Power NPN (β=50, Va=50V)&lt;/option&gt;</w:t>
              <w:br/>
              <w:t xml:space="preserve">          &lt;/select&gt;</w:t>
              <w:br/>
              <w:t xml:space="preserve">        &lt;/div&gt;</w:t>
              <w:br/>
              <w:t xml:space="preserve">        &lt;div class="preset-container"&gt;</w:t>
              <w:br/>
              <w:t xml:space="preserve">          &lt;button class="preset-btn" data-pre="midpoint"&gt;Active (Midpoint)&lt;/button&gt;</w:t>
              <w:br/>
              <w:t xml:space="preserve">          &lt;button class="preset-btn" data-pre="unbypassed"&gt;Unbypassed Linear&lt;/button&gt;</w:t>
              <w:br/>
              <w:t xml:space="preserve">          &lt;button class="preset-btn" data-pre="sat"&gt;Force Saturation&lt;/button&gt;</w:t>
              <w:br/>
              <w:t xml:space="preserve">          &lt;button class="preset-btn" data-pre="cut"&gt;Force Cutoff&lt;/button&gt;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class="control-labels"&gt;&lt;span&gt;Supply V_CC&lt;/span&gt;&lt;span class="val" id="lbl-vcc"&gt;12.0 V&lt;/span&gt;&lt;/div&gt;</w:t>
              <w:br/>
              <w:t xml:space="preserve">          &lt;input type="range" id="rng-vcc" min="5" max="24" step="0.5" value="12"&gt;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class="control-labels"&gt;&lt;span&gt;Upper Divider R1&lt;/span&gt;&lt;span class="val" id="lbl-r1"&gt;56.0 kΩ&lt;/span&gt;&lt;/div&gt;</w:t>
              <w:br/>
              <w:t xml:space="preserve">          &lt;input type="range" id="rng-r1" min="5" max="150" step="1" value="56"&gt;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class="control-labels"&gt;&lt;span&gt;Lower Divider R2&lt;/span&gt;&lt;span class="val" id="lbl-r2"&gt;12.0 kΩ&lt;/span&gt;&lt;/div&gt;</w:t>
              <w:br/>
              <w:t xml:space="preserve">          &lt;input type="range" id="rng-r2" min="1" max="50" step="0.5" value="12"&gt;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class="control-labels"&gt;&lt;span&gt;Collector R_C&lt;/span&gt;&lt;span class="val" id="lbl-rc"&gt;2.20 kΩ&lt;/span&gt;&lt;/div&gt;</w:t>
              <w:br/>
              <w:t xml:space="preserve">          &lt;input type="range" id="rng-rc" min="0.4" max="10" step="0.1" value="2.2"&gt;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class="control-labels"&gt;&lt;span&gt;Emitter R_E&lt;/span&gt;&lt;span class="val" id="lbl-re"&gt;680 Ω&lt;/span&gt;&lt;/div&gt;</w:t>
              <w:br/>
              <w:t xml:space="preserve">          &lt;input type="range" id="rng-re" min="50" max="2200" step="10" value="680"&gt;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class="control-labels"&gt;&lt;span&gt;Load Resistor R_L&lt;/span&gt;&lt;span class="val" id="lbl-rl"&gt;10.0 kΩ&lt;/span&gt;&lt;/div&gt;</w:t>
              <w:br/>
              <w:t xml:space="preserve">          &lt;input type="range" id="rng-rl" min="1" max="50" step="0.5" value="10"&gt;</w:t>
              <w:br/>
              <w:t xml:space="preserve">        &lt;/div&gt;</w:t>
              <w:br/>
              <w:t xml:space="preserve">        &lt;div class="switch-box"&gt;</w:t>
              <w:br/>
              <w:t xml:space="preserve">          &lt;span&gt;Emitter Bypass Cap (C_E)&lt;/span&gt;</w:t>
              <w:br/>
              <w:t xml:space="preserve">          &lt;input type="checkbox" id="chk-bypass" checked&gt;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class="control-labels"&gt;&lt;span&gt;AC Signal V_in (peak)&lt;/span&gt;&lt;span class="val" id="lbl-vin"&gt;20.0 mVpk&lt;/span&gt;&lt;/div&gt;</w:t>
              <w:br/>
              <w:t xml:space="preserve">          &lt;input type="range" id="rng-vin" min="1" max="150" step="1" value="20"&gt;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class="control-labels"&gt;&lt;span&gt;Signal Frequency f&lt;/span&gt;&lt;span class="val" id="lbl-freq"&gt;1.00 kHz&lt;/span&gt;&lt;/div&gt;</w:t>
              <w:br/>
              <w:t xml:space="preserve">          &lt;input type="range" id="rng-freq" min="100" max="10000" step="100" value="1000"&gt;</w:t>
              <w:br/>
              <w:t xml:space="preserve">        &lt;/div&gt;</w:t>
              <w:br/>
              <w:t xml:space="preserve">        &lt;div id="notice-warn" class="notice-box"&gt;</w:t>
              <w:br/>
              <w:t xml:space="preserve">          ⚠️ &lt;strong&gt;Transistor in Saturation:&lt;/strong&gt; Base voltage is driving V_CE to 0.2V. Click "Auto-Bias to Midpoint" to restore linear operation.</w:t>
              <w:br/>
              <w:t xml:space="preserve">        &lt;/div&gt;</w:t>
              <w:br/>
              <w:t xml:space="preserve">        &lt;div class="metrics-row"&gt;</w:t>
              <w:br/>
              <w:t xml:space="preserve">          &lt;div class="metric-tile"&gt;</w:t>
              <w:br/>
              <w:t xml:space="preserve">            &lt;div class="lbl"&gt;Quiescent V_CEQ&lt;/div&gt;</w:t>
              <w:br/>
              <w:t xml:space="preserve">            &lt;div class="num" id="out-vceq" style="color:var(--accent-cyan);"&gt;6.12 V&lt;/div&gt;</w:t>
              <w:br/>
              <w:t xml:space="preserve">            &lt;div class="sub" id="out-vceq-pct"&gt;51.0% V_CC&lt;/div&gt;</w:t>
              <w:br/>
              <w:t xml:space="preserve">          &lt;/div&gt;</w:t>
              <w:br/>
              <w:t xml:space="preserve">          &lt;div class="metric-tile"&gt;</w:t>
              <w:br/>
              <w:t xml:space="preserve">            &lt;div class="lbl"&gt;Collector Current I_CQ&lt;/div&gt;</w:t>
              <w:br/>
              <w:t xml:space="preserve">            &lt;div class="num" id="out-icq"&gt;2.04 mA&lt;/div&gt;</w:t>
              <w:br/>
              <w:t xml:space="preserve">            &lt;div class="sub" id="out-ibq"&gt;I_BQ = 10.2 µA&lt;/div&gt;</w:t>
              <w:br/>
              <w:t xml:space="preserve">          &lt;/div&gt;</w:t>
              <w:br/>
              <w:t xml:space="preserve">          &lt;div class="metric-tile"&gt;</w:t>
              <w:br/>
              <w:t xml:space="preserve">            &lt;div class="lbl"&gt;Base Voltage V_B&lt;/div&gt;</w:t>
              <w:br/>
              <w:t xml:space="preserve">            &lt;div class="num" id="out-vb"&gt;2.08 V&lt;/div&gt;</w:t>
              <w:br/>
              <w:t xml:space="preserve">            &lt;div class="sub" id="out-ve"&gt;V_E = 1.39 V&lt;/div&gt;</w:t>
              <w:br/>
              <w:t xml:space="preserve">          &lt;/div&gt;</w:t>
              <w:br/>
              <w:t xml:space="preserve">          &lt;div class="metric-tile"&gt;</w:t>
              <w:br/>
              <w:t xml:space="preserve">            &lt;div class="lbl"&gt;DC Transconductance gm&lt;/div&gt;</w:t>
              <w:br/>
              <w:t xml:space="preserve">            &lt;div class="num" id="out-gm"&gt;78.9 mS&lt;/div&gt;</w:t>
              <w:br/>
              <w:t xml:space="preserve">            &lt;div class="sub"&gt;I_CQ / 25.85mV&lt;/div&gt;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 xml:space="preserve">  &lt;div&gt;</w:t>
              <w:br/>
              <w:t xml:space="preserve">    &lt;div class="panel"&gt;</w:t>
              <w:br/>
              <w:t xml:space="preserve">      &lt;div class="panel-head"&gt;</w:t>
              <w:br/>
              <w:t xml:space="preserve">        &lt;h2&gt;Dual-Trace Oscilloscope (Transient AC Output)&lt;/h2&gt;</w:t>
              <w:br/>
              <w:t xml:space="preserve">        &lt;span class="badge-tech" style="color:var(--accent-green); border-color:var(--accent-green);"&gt;TRUE NON-LINEAR CLIPPING&lt;/span&gt;</w:t>
              <w:br/>
              <w:t xml:space="preserve">      &lt;/div&gt;</w:t>
              <w:br/>
              <w:t xml:space="preserve">      &lt;div class="panel-body"&gt;</w:t>
              <w:br/>
              <w:t xml:space="preserve">        &lt;div class="canvas-wrapper" style="height: 190px;"&gt;&lt;canvas id="scopeCanvas"&gt;&lt;/canvas&gt;&lt;/div&gt;</w:t>
              <w:br/>
              <w:t xml:space="preserve">        &lt;div class="strip-info"&gt;</w:t>
              <w:br/>
              <w:t xml:space="preserve">          &lt;span style="color:#00ff88;"&gt;● CH1 (V_in): &lt;strong id="scope-txt-vin"&gt;20.0 mVpk&lt;/strong&gt;&lt;/span&gt;</w:t>
              <w:br/>
              <w:t xml:space="preserve">          &lt;span style="color:#00e5ff;"&gt;● CH2 (V_out): &lt;strong id="scope-txt-vout"&gt;2.82 Vpk&lt;/strong&gt;&lt;/span&gt;</w:t>
              <w:br/>
              <w:t xml:space="preserve">          &lt;span style="color:var(--text-muted);" id="scope-txt-state"&gt;Status: Linear (180° Inverted)&lt;/span&gt;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  &lt;div class="panel"&gt;</w:t>
              <w:br/>
              <w:t xml:space="preserve">      &lt;div class="panel-head"&gt;&lt;h2&gt;CE Output Characteristics &amp; Dynamic Q-Point Locus&lt;/h2&gt;&lt;/div&gt;</w:t>
              <w:br/>
              <w:t xml:space="preserve">      &lt;div class="panel-body"&gt;</w:t>
              <w:br/>
              <w:t xml:space="preserve">        &lt;div class="canvas-wrapper" style="height: 220px;"&gt;&lt;canvas id="tracerCanvas"&gt;&lt;/canvas&gt;&lt;/div&gt;</w:t>
              <w:br/>
              <w:t xml:space="preserve">        &lt;div class="strip-info"&gt;</w:t>
              <w:br/>
              <w:t xml:space="preserve">          &lt;span style="color:#ff3366;"&gt;■ DC Load Line&lt;/span&gt;</w:t>
              <w:br/>
              <w:t xml:space="preserve">          &lt;span style="color:#ffb700;"&gt;■ AC Load Line&lt;/span&gt;</w:t>
              <w:br/>
              <w:t xml:space="preserve">          &lt;span style="color:#00e5ff;"&gt;● Dynamic Q-Point Track&lt;/span&gt;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  &lt;div class="panel"&gt;</w:t>
              <w:br/>
              <w:t xml:space="preserve">      &lt;div class="panel-head"&gt;&lt;h2&gt;Small-Signal Amplifier Telemetry (r_e / Hybrid-π)&lt;/h2&gt;&lt;/div&gt;</w:t>
              <w:br/>
              <w:t xml:space="preserve">      &lt;div class="panel-body"&gt;</w:t>
              <w:br/>
              <w:t xml:space="preserve">        &lt;div class="metrics-row" style="grid-template-columns: repeat(4, 1fr);"&gt;</w:t>
              <w:br/>
              <w:t xml:space="preserve">          &lt;div class="metric-tile"&gt;&lt;div class="lbl"&gt;Dynamic r_e&lt;/div&gt;&lt;div class="num" id="out-re"&gt;12.7 Ω&lt;/div&gt;&lt;div class="sub"&gt;V_T / I_E&lt;/div&gt;&lt;/div&gt;</w:t>
              <w:br/>
              <w:t xml:space="preserve">          &lt;div class="metric-tile"&gt;&lt;div class="lbl"&gt;Dynamic r_π&lt;/div&gt;&lt;div class="num" id="out-rpi"&gt;2.54 kΩ&lt;/div&gt;&lt;div class="sub"&gt;β × r_e&lt;/div&gt;&lt;/div&gt;</w:t>
              <w:br/>
              <w:t xml:space="preserve">          &lt;div class="metric-tile"&gt;&lt;div class="lbl"&gt;Input Z_in&lt;/div&gt;&lt;div class="num" id="out-zin"&gt;2.04 kΩ&lt;/div&gt;&lt;div class="sub"&gt;R1 || R2 || r_in&lt;/div&gt;&lt;/div&gt;</w:t>
              <w:br/>
              <w:t xml:space="preserve">          &lt;div class="metric-tile"&gt;&lt;div class="lbl"&gt;Output Z_out&lt;/div&gt;&lt;div class="num" id="out-zout"&gt;2.11 kΩ&lt;/div&gt;&lt;div class="sub"&gt;R_C || r_o&lt;/div&gt;&lt;/div&gt;</w:t>
              <w:br/>
              <w:t xml:space="preserve">        &lt;/div&gt;</w:t>
              <w:br/>
              <w:t xml:space="preserve">        &lt;div class="metrics-row" style="grid-template-columns: repeat(3, 1fr); margin-top:6px;"&gt;</w:t>
              <w:br/>
              <w:t xml:space="preserve">          &lt;div class="metric-tile"&gt;&lt;div class="lbl"&gt;Voltage Gain A_v&lt;/div&gt;&lt;div class="num" id="out-av" style="color:var(--accent-cyan);"&gt;-141.2&lt;/div&gt;&lt;div class="sub" id="out-av-db"&gt;43.0 dB (180°)&lt;/div&gt;&lt;/div&gt;</w:t>
              <w:br/>
              <w:t xml:space="preserve">          &lt;div class="metric-tile"&gt;&lt;div class="lbl"&gt;Current Gain A_i&lt;/div&gt;&lt;div class="num" id="out-ai"&gt;-28.8&lt;/div&gt;&lt;div class="sub"&gt;i_out / i_in&lt;/div&gt;&lt;/div&gt;</w:t>
              <w:br/>
              <w:t xml:space="preserve">          &lt;div class="metric-tile"&gt;&lt;div class="lbl"&gt;Power Gain A_p&lt;/div&gt;&lt;div class="num" id="out-ap"&gt;4,066&lt;/div&gt;&lt;div class="sub" id="out-ap-db"&gt;36.1 dB&lt;/div&gt;&lt;/div&gt;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>&lt;/div&gt;</w:t>
              <w:br/>
              <w:br/>
              <w:t>&lt;script&gt;</w:t>
              <w:br/>
              <w:t>const BJTS = {</w:t>
              <w:br/>
              <w:t xml:space="preserve">  '2N3904': { name: '2N3904', beta: 200, Va: 100, Is: 1e-14, Vbe_on: 0.68 },</w:t>
              <w:br/>
              <w:t xml:space="preserve">  '2N2222': { name: '2N2222', beta: 150, Va: 80,  Is: 3e-14, Vbe_on: 0.65 },</w:t>
              <w:br/>
              <w:t xml:space="preserve">  'BC547':  { name: 'BC547',  beta: 300, Va: 120, Is: 5e-15, Vbe_on: 0.70 },</w:t>
              <w:br/>
              <w:t xml:space="preserve">  'TIP31':  { name: 'TIP31',  beta: 50,  Va: 50,  Is: 1e-12, Vbe_on: 0.64 }</w:t>
              <w:br/>
              <w:t>};</w:t>
              <w:br/>
              <w:t>let currentBjt = BJTS['2N3904'];</w:t>
              <w:br/>
              <w:t>let circuit = { Vcc: 12.0, R1: 56.0e3, R2: 12.0e3, Rc: 2.2e3, Re: 680, Rl: 10.0e3, bypassed: true, Vin_pk: 0.020, freq: 1000.0 };</w:t>
              <w:br/>
              <w:t>let state = { Vth: 0, Rth: 0, Ib: 0, Ic: 0, Ie: 0, Vb: 0, Ve: 0, Vc: 0, Vce: 0, mode: 'ACTIVE', gm: 0, re: 0, rpi: 0, ro: 0, Zin: 0, Zout: 0, Av: 0, Ai: 0, Ap: 0, time: 0 };</w:t>
              <w:br/>
              <w:br/>
              <w:t>function solveInstantaneousOperatingPoint(vInInstant) {</w:t>
              <w:br/>
              <w:t xml:space="preserve">  const Vt = 0.02585, Vcc = circuit.Vcc, Rth = state.Rth, Vth = state.Vth, Rc = circuit.Rc, Re = circuit.Re, beta = currentBjt.beta, Va = currentBjt.Va;</w:t>
              <w:br/>
              <w:t xml:space="preserve">  const vB_target = Vth + vInInstant;</w:t>
              <w:br/>
              <w:t xml:space="preserve">  const Re_eff = (vInInstant === 0) ? Re : (circuit.bypassed ? 0 : Re);</w:t>
              <w:br/>
              <w:t xml:space="preserve">  let vbe = currentBjt.Vbe_on, ib = 0;</w:t>
              <w:br/>
              <w:t xml:space="preserve">  for (let it = 0; it &lt; 6; it++) {</w:t>
              <w:br/>
              <w:t xml:space="preserve">    const denom = Rth + (beta + 1) * Re_eff;</w:t>
              <w:br/>
              <w:t xml:space="preserve">    ib = Math.max(0, (vB_target - vbe) / denom);</w:t>
              <w:br/>
              <w:t xml:space="preserve">    if (ib &gt; 1e-12) {</w:t>
              <w:br/>
              <w:t xml:space="preserve">      vbe = Vt * Math.log(Math.max(1, (beta * ib) / currentBjt.Is));</w:t>
              <w:br/>
              <w:t xml:space="preserve">      vbe = Math.min(0.85, Math.max(0.55, vbe));</w:t>
              <w:br/>
              <w:t xml:space="preserve">    }</w:t>
              <w:br/>
              <w:t xml:space="preserve">  }</w:t>
              <w:br/>
              <w:t xml:space="preserve">  const Vce_sat = 0.20, ic_sat = (Vcc - Vce_sat) / Rc, ic_ideal = beta * ib;</w:t>
              <w:br/>
              <w:t xml:space="preserve">  let ic, vce, mode;</w:t>
              <w:br/>
              <w:t xml:space="preserve">  if (ib &lt;= 1e-8 || vB_target &lt; 0.55) { mode = 'CUTOFF'; ic = 0; vce = Vcc; }</w:t>
              <w:br/>
              <w:t xml:space="preserve">  else if (ic_ideal &gt;= ic_sat) { mode = 'SATURATION'; ic = ic_sat; vce = Vce_sat; }</w:t>
              <w:br/>
              <w:t xml:space="preserve">  else {</w:t>
              <w:br/>
              <w:t xml:space="preserve">    mode = 'ACTIVE';</w:t>
              <w:br/>
              <w:t xml:space="preserve">    ic = ic_ideal * (1 + (Vcc - ic_ideal * Rc) / Va);</w:t>
              <w:br/>
              <w:t xml:space="preserve">    vce = Vcc - ic * Rc;</w:t>
              <w:br/>
              <w:t xml:space="preserve">    if (vce &lt; Vce_sat) { vce = Vce_sat; ic = ic_sat; mode = 'SATURATION'; }</w:t>
              <w:br/>
              <w:t xml:space="preserve">  }</w:t>
              <w:br/>
              <w:t xml:space="preserve">  return { ib, ic, vce, vc: Vcc - ic * Rc, mode };</w:t>
              <w:br/>
              <w:t>}</w:t>
              <w:br/>
              <w:br/>
              <w:t>function solveDC() {</w:t>
              <w:br/>
              <w:t xml:space="preserve">  const Vt = 0.02585, Vcc = circuit.Vcc, R1 = circuit.R1, R2 = circuit.R2, Rc = circuit.Rc, Re = circuit.Re, Rl = circuit.Rl, beta = currentBjt.beta, Va = currentBjt.Va;</w:t>
              <w:br/>
              <w:t xml:space="preserve">  state.Vth = Vcc * (R2 / (R1 + R2));</w:t>
              <w:br/>
              <w:t xml:space="preserve">  state.Rth = (R1 * R2) / (R1 + R2);</w:t>
              <w:br/>
              <w:t xml:space="preserve">  const dcPoint = solveInstantaneousOperatingPoint(0);</w:t>
              <w:br/>
              <w:t xml:space="preserve">  state.Ib = dcPoint.ib; state.Ic = dcPoint.ic; state.Ie = dcPoint.ic + dcPoint.ib;</w:t>
              <w:br/>
              <w:t xml:space="preserve">  state.Vce = dcPoint.vce; state.Vc = dcPoint.vc; state.Ve = state.Ie * Re; state.Vb = state.Ve + currentBjt.Vbe_on; state.mode = dcPoint.mode;</w:t>
              <w:br/>
              <w:br/>
              <w:t xml:space="preserve">  if (state.mode === 'ACTIVE' &amp;&amp; state.Ic &gt; 1e-6) {</w:t>
              <w:br/>
              <w:t xml:space="preserve">    const gm = state.Ic / Vt, re = Vt / Math.max(1e-6, state.Ie), rpi = beta / gm, ro = Va / state.Ic;</w:t>
              <w:br/>
              <w:t xml:space="preserve">    const rac = (Rc * Rl) / (Rc + Rl), rac_eff = (rac * ro) / (rac + ro);</w:t>
              <w:br/>
              <w:t xml:space="preserve">    let Av, Zin;</w:t>
              <w:br/>
              <w:t xml:space="preserve">    if (circuit.bypassed) { Av = -gm * rac_eff; Zin = (state.Rth * rpi) / (state.Rth + rpi); }</w:t>
              <w:br/>
              <w:t xml:space="preserve">    else { const Zb = rpi + (beta + 1) * Re; Av = -(gm * rac_eff) / (1 + gm * Re); Zin = (state.Rth * Zb) / (state.Rth + Zb); }</w:t>
              <w:br/>
              <w:t xml:space="preserve">    state.gm = gm; state.re = re; state.rpi = rpi; state.ro = ro; state.Zin = Zin; state.Zout = (Rc * ro) / (Rc + ro);</w:t>
              <w:br/>
              <w:t xml:space="preserve">    state.Av = Av; state.Ai = Av * (Zin / Rl); state.Ap = Math.abs(Av * state.Ai);</w:t>
              <w:br/>
              <w:t xml:space="preserve">  } else {</w:t>
              <w:br/>
              <w:t xml:space="preserve">    const nomIc = Math.min(state.Ic, circuit.Vcc / (2 * Rc));</w:t>
              <w:br/>
              <w:t xml:space="preserve">    state.gm = Math.max(0.001, nomIc / Vt); state.re = Vt / Math.max(1e-6, nomIc); state.rpi = beta * state.re; state.ro = Va / Math.max(1e-6, nomIc);</w:t>
              <w:br/>
              <w:t xml:space="preserve">    state.Zin = state.Rth; state.Zout = Rc; state.Av = (state.mode === 'SATURATION') ? -0.05 : 0; state.Ai = 0; state.Ap = 0;</w:t>
              <w:br/>
              <w:t xml:space="preserve">  }</w:t>
              <w:br/>
              <w:t xml:space="preserve">  updateDOM();</w:t>
              <w:br/>
              <w:t>}</w:t>
              <w:br/>
              <w:br/>
              <w:t>function updateDOM() {</w:t>
              <w:br/>
              <w:t xml:space="preserve">  document.getElementById('lbl-vcc').textContent = circuit.Vcc.toFixed(1) + ' V';</w:t>
              <w:br/>
              <w:t xml:space="preserve">  document.getElementById('lbl-r1').textContent = (circuit.R1 / 1000).toFixed(1) + ' kΩ';</w:t>
              <w:br/>
              <w:t xml:space="preserve">  document.getElementById('lbl-r2').textContent = (circuit.R2 / 1000).toFixed(1) + ' kΩ';</w:t>
              <w:br/>
              <w:t xml:space="preserve">  document.getElementById('lbl-rc').textContent = (circuit.Rc / 1000).toFixed(2) + ' kΩ';</w:t>
              <w:br/>
              <w:t xml:space="preserve">  document.getElementById('lbl-re').textContent = Math.round(circuit.Re) + ' Ω';</w:t>
              <w:br/>
              <w:t xml:space="preserve">  document.getElementById('lbl-rl').textContent = (circuit.Rl / 1000).toFixed(1) + ' kΩ';</w:t>
              <w:br/>
              <w:t xml:space="preserve">  document.getElementById('lbl-vin').textContent = (circuit.Vin_pk * 1000).toFixed(1) + ' mVpk';</w:t>
              <w:br/>
              <w:t xml:space="preserve">  document.getElementById('lbl-freq').textContent = (circuit.freq &gt;= 1000 ? (circuit.freq / 1000).toFixed(2) + ' kHz' : circuit.freq.toFixed(0) + ' Hz');</w:t>
              <w:br/>
              <w:t xml:space="preserve">  document.getElementById('out-vceq').textContent = state.Vce.toFixed(2) + ' V';</w:t>
              <w:br/>
              <w:t xml:space="preserve">  document.getElementById('out-vceq-pct').textContent = ((state.Vce / circuit.Vcc) * 100).toFixed(1) + '% V_CC';</w:t>
              <w:br/>
              <w:t xml:space="preserve">  document.getElementById('out-icq').textContent = (state.Ic * 1000).toFixed(2) + ' mA';</w:t>
              <w:br/>
              <w:t xml:space="preserve">  document.getElementById('out-ibq').textContent = 'I_BQ = ' + (state.Ib * 1e6).toFixed(1) + ' µA';</w:t>
              <w:br/>
              <w:t xml:space="preserve">  document.getElementById('out-vb').textContent = state.Vb.toFixed(2) + ' V';</w:t>
              <w:br/>
              <w:t xml:space="preserve">  document.getElementById('out-ve').textContent = 'V_E = ' + state.Ve.toFixed(2) + ' V';</w:t>
              <w:br/>
              <w:t xml:space="preserve">  document.getElementById('out-gm').textContent = (state.gm * 1000).toFixed(1) + ' mS';</w:t>
              <w:br/>
              <w:t xml:space="preserve">  document.getElementById('out-re').textContent = state.re.toFixed(1) + ' Ω';</w:t>
              <w:br/>
              <w:t xml:space="preserve">  document.getElementById('out-rpi').textContent = (state.rpi &gt; 1000 ? (state.rpi/1000).toFixed(2) + ' kΩ' : state.rpi.toFixed(0) + ' Ω');</w:t>
              <w:br/>
              <w:t xml:space="preserve">  document.getElementById('out-zin').textContent = (state.Zin / 1000).toFixed(2) + ' kΩ';</w:t>
              <w:br/>
              <w:t xml:space="preserve">  document.getElementById('out-zout').textContent = (state.Zout / 1000).toFixed(2) + ' kΩ';</w:t>
              <w:br/>
              <w:t xml:space="preserve">  document.getElementById('out-av').textContent = state.Av.toFixed(1);</w:t>
              <w:br/>
              <w:t xml:space="preserve">  const avDb = (Math.abs(state.Av) &gt; 0 ? (20 * Math.log10(Math.abs(state.Av))).toFixed(1) : '0');</w:t>
              <w:br/>
              <w:t xml:space="preserve">  document.getElementById('out-av-db').textContent = `${avDb} dB (180°)`;</w:t>
              <w:br/>
              <w:t xml:space="preserve">  document.getElementById('out-ai').textContent = state.Ai.toFixed(1);</w:t>
              <w:br/>
              <w:t xml:space="preserve">  document.getElementById('out-ap').textContent = Math.round(state.Ap).toLocaleString();</w:t>
              <w:br/>
              <w:t xml:space="preserve">  const apDb = (state.Ap &gt; 0 ? (10 * Math.log10(state.Ap)).toFixed(1) : '0');</w:t>
              <w:br/>
              <w:t xml:space="preserve">  document.getElementById('out-ap-db').textContent = `${apDb} dB`;</w:t>
              <w:br/>
              <w:br/>
              <w:t xml:space="preserve">  const badge = document.getElementById('status-pill'), warn = document.getElementById('notice-warn');</w:t>
              <w:br/>
              <w:t xml:space="preserve">  badge.className = 'status-badge';</w:t>
              <w:br/>
              <w:t xml:space="preserve">  if (state.mode === 'ACTIVE') { badge.classList.add('status-active'); badge.textContent = 'ACTIVE REGION (LINEAR)'; warn.style.display = 'none'; }</w:t>
              <w:br/>
              <w:t xml:space="preserve">  else if (state.mode === 'SATURATION') { badge.classList.add('status-sat'); badge.textContent = 'SATURATION (V_CE = 0.2V)'; warn.style.display = 'block'; }</w:t>
              <w:br/>
              <w:t xml:space="preserve">  else { badge.classList.add('status-cut'); badge.textContent = 'CUTOFF (I_C = 0)'; warn.style.display = 'none'; }</w:t>
              <w:br/>
              <w:t>}</w:t>
              <w:br/>
              <w:br/>
              <w:t>function autoBiasMidpoint() {</w:t>
              <w:br/>
              <w:t xml:space="preserve">  const Vcc = circuit.Vcc, Rc = circuit.Rc, Re = circuit.Re, beta = currentBjt.beta;</w:t>
              <w:br/>
              <w:t xml:space="preserve">  const Ic_target = (0.5 * Vcc) / (Rc + Re), Ib_target = Ic_target / beta;</w:t>
              <w:br/>
              <w:t xml:space="preserve">  const Ve_target = (Ic_target + Ib_target) * Re, Vb_target = Ve_target + currentBjt.Vbe_on;</w:t>
              <w:br/>
              <w:t xml:space="preserve">  const I_bleed = 10 * Ib_target;</w:t>
              <w:br/>
              <w:t xml:space="preserve">  const R2_calc = Vb_target / I_bleed, R1_calc = (Vcc - Vb_target) / (I_bleed + Ib_target);</w:t>
              <w:br/>
              <w:t xml:space="preserve">  circuit.R2 = Math.max(1000, Math.min(50000, Math.round(R2_calc / 500) * 500));</w:t>
              <w:br/>
              <w:t xml:space="preserve">  circuit.R1 = Math.max(5000, Math.min(150000, Math.round(R1_calc / 1000) * 1000));</w:t>
              <w:br/>
              <w:t xml:space="preserve">  document.getElementById('rng-r1').value = circuit.R1 / 1000;</w:t>
              <w:br/>
              <w:t xml:space="preserve">  document.getElementById('rng-r2').value = circuit.R2 / 1000;</w:t>
              <w:br/>
              <w:t xml:space="preserve">  solveDC();</w:t>
              <w:br/>
              <w:t>}</w:t>
              <w:br/>
              <w:br/>
              <w:t>function drawScope() {</w:t>
              <w:br/>
              <w:t xml:space="preserve">  const canvas = document.getElementById('scopeCanvas'); if (!canvas) return;</w:t>
              <w:br/>
              <w:t xml:space="preserve">  const ctx = canvas.getContext('2d'), dpr = window.devicePixelRatio || 1, w = canvas.clientWidth, h = canvas.clientHeight;</w:t>
              <w:br/>
              <w:t xml:space="preserve">  if (canvas.width !== w * dpr || canvas.height !== h * dpr) { canvas.width = w * dpr; canvas.height = h * dpr; ctx.scale(dpr, dpr); }</w:t>
              <w:br/>
              <w:t xml:space="preserve">  ctx.clearRect(0, 0, w, h);</w:t>
              <w:br/>
              <w:t xml:space="preserve">  ctx.strokeStyle = '#162822'; ctx.lineWidth = 1;</w:t>
              <w:br/>
              <w:t xml:space="preserve">  for (let x = 0; x &lt;= w; x += w / 8) { ctx.beginPath(); ctx.moveTo(x, 0); ctx.lineTo(x, h); ctx.stroke(); }</w:t>
              <w:br/>
              <w:t xml:space="preserve">  for (let y = 0; y &lt;= h; y += h / 6) { ctx.beginPath(); ctx.moveTo(0, y); ctx.lineTo(w, y); ctx.stroke(); }</w:t>
              <w:br/>
              <w:br/>
              <w:t xml:space="preserve">  const midY = h / 2, omega = 2 * Math.PI * circuit.freq, tSpan = 2.5 / circuit.freq;</w:t>
              <w:br/>
              <w:t xml:space="preserve">  ctx.strokeStyle = '#00ff88'; ctx.lineWidth = 2; ctx.beginPath();</w:t>
              <w:br/>
              <w:t xml:space="preserve">  const vScaleIn = (h / 4) / (circuit.Vin_pk * 2 || 1);</w:t>
              <w:br/>
              <w:t xml:space="preserve">  for (let px = 0; px &lt; w; px++) {</w:t>
              <w:br/>
              <w:t xml:space="preserve">    const t = state.time + (px / w) * tSpan, vIn = circuit.Vin_pk * Math.sin(omega * t), y = midY - vIn * vScaleIn;</w:t>
              <w:br/>
              <w:t xml:space="preserve">    if (px === 0) ctx.moveTo(px, y); else ctx.lineTo(px, y);</w:t>
              <w:br/>
              <w:t xml:space="preserve">  }</w:t>
              <w:br/>
              <w:t xml:space="preserve">  ctx.stroke();</w:t>
              <w:br/>
              <w:br/>
              <w:t xml:space="preserve">  ctx.strokeStyle = '#00e5ff'; ctx.lineWidth = 2.5; ctx.beginPath();</w:t>
              <w:br/>
              <w:t xml:space="preserve">  const vScaleOut = (h / 2.6) / (circuit.Vcc || 1);</w:t>
              <w:br/>
              <w:t xml:space="preserve">  let vMax = -999, vMin = 999, hasClipSat = false, hasClipCut = false;</w:t>
              <w:br/>
              <w:t xml:space="preserve">  for (let px = 0; px &lt; w; px++) {</w:t>
              <w:br/>
              <w:t xml:space="preserve">    const t = state.time + (px / w) * tSpan, vIn = circuit.Vin_pk * Math.sin(omega * t);</w:t>
              <w:br/>
              <w:t xml:space="preserve">    const inst = solveInstantaneousOperatingPoint(vIn), vAcOut = inst.vc - state.Vc;</w:t>
              <w:br/>
              <w:t xml:space="preserve">    if (inst.mode === 'SATURATION') hasClipSat = true;</w:t>
              <w:br/>
              <w:t xml:space="preserve">    if (inst.mode === 'CUTOFF') hasClipCut = true;</w:t>
              <w:br/>
              <w:t xml:space="preserve">    if (vAcOut &gt; vMax) vMax = vAcOut; if (vAcOut &lt; vMin) vMin = vAcOut;</w:t>
              <w:br/>
              <w:t xml:space="preserve">    const y = midY - vAcOut * vScaleOut;</w:t>
              <w:br/>
              <w:t xml:space="preserve">    if (px === 0) ctx.moveTo(px, y); else ctx.lineTo(px, y);</w:t>
              <w:br/>
              <w:t xml:space="preserve">  }</w:t>
              <w:br/>
              <w:t xml:space="preserve">  ctx.stroke();</w:t>
              <w:br/>
              <w:br/>
              <w:t xml:space="preserve">  const vpp = Math.max(0, vMax - vMin), vpk = vpp / 2;</w:t>
              <w:br/>
              <w:t xml:space="preserve">  document.getElementById('scope-txt-vin').textContent = `${(circuit.Vin_pk*1000).toFixed(1)} mVpk (${(circuit.Vin_pk*2000).toFixed(1)} mVpp)`;</w:t>
              <w:br/>
              <w:t xml:space="preserve">  document.getElementById('scope-txt-vout').textContent = `${vpk.toFixed(2)} Vpk (${vpp.toFixed(2)} Vpp)`;</w:t>
              <w:br/>
              <w:t xml:space="preserve">  const stateTxt = document.getElementById('scope-txt-state');</w:t>
              <w:br/>
              <w:t xml:space="preserve">  if (hasClipSat &amp;&amp; hasClipCut) { stateTxt.textContent = 'Status: SEVERE CLIPPING (Both Rails)'; stateTxt.style.color = 'var(--accent-red)'; }</w:t>
              <w:br/>
              <w:t xml:space="preserve">  else if (hasClipSat) { stateTxt.textContent = 'Status: SATURATION CLIPPED (Flat Bottom)'; stateTxt.style.color = 'var(--accent-amber)'; }</w:t>
              <w:br/>
              <w:t xml:space="preserve">  else if (hasClipCut) { stateTxt.textContent = 'Status: CUTOFF CLIPPED (Flat Top)'; stateTxt.style.color = 'var(--accent-amber)'; }</w:t>
              <w:br/>
              <w:t xml:space="preserve">  else { stateTxt.textContent = 'Status: Linear Active (180° Inverted)'; stateTxt.style.color = 'var(--accent-green)'; }</w:t>
              <w:br/>
              <w:t>}</w:t>
              <w:br/>
              <w:br/>
              <w:t>function drawTracer() {</w:t>
              <w:br/>
              <w:t xml:space="preserve">  const canvas = document.getElementById('tracerCanvas'); if (!canvas) return;</w:t>
              <w:br/>
              <w:t xml:space="preserve">  const ctx = canvas.getContext('2d'), dpr = window.devicePixelRatio || 1, w = canvas.clientWidth, h = canvas.clientHeight;</w:t>
              <w:br/>
              <w:t xml:space="preserve">  if (canvas.width !== w * dpr || canvas.height !== h * dpr) { canvas.width = w * dpr; canvas.height = h * dpr; ctx.scale(dpr, dpr); }</w:t>
              <w:br/>
              <w:t xml:space="preserve">  ctx.clearRect(0, 0, w, h);</w:t>
              <w:br/>
              <w:t xml:space="preserve">  const padL = 42, padB = 25, padT = 15, padR = 15, plotW = w - padL - padR, plotH = h - padT - padB;</w:t>
              <w:br/>
              <w:t xml:space="preserve">  const maxVce = Math.max(16, circuit.Vcc * 1.2), maxIc = Math.max(8e-3, (circuit.Vcc / circuit.Rc) * 1.35);</w:t>
              <w:br/>
              <w:t xml:space="preserve">  const toX = (v) =&gt; padL + (v / maxVce) * plotW, toY = (i) =&gt; padT + plotH - (i / maxIc) * plotH;</w:t>
              <w:br/>
              <w:br/>
              <w:t xml:space="preserve">  ctx.strokeStyle = '#182430'; ctx.lineWidth = 1; ctx.fillStyle = '#64748b'; ctx.font = '9px monospace';</w:t>
              <w:br/>
              <w:t xml:space="preserve">  for (let v = 0; v &lt;= maxVce; v += 4) { const x = toX(v); ctx.beginPath(); ctx.moveTo(x, padT); ctx.lineTo(x, padT + plotH); ctx.stroke(); ctx.fillText(v + 'V', x - 7, h - 8); }</w:t>
              <w:br/>
              <w:t xml:space="preserve">  for (let i = 0; i &lt;= maxIc * 1000; i += 2) { const y = toY(i / 1000); ctx.beginPath(); ctx.moveTo(padL, y); ctx.lineTo(padL + plotW, y); ctx.stroke(); ctx.fillText(i + 'mA', 6, y + 3); }</w:t>
              <w:br/>
              <w:br/>
              <w:t xml:space="preserve">  const ibSteps = [5e-6, 10e-6, 15e-6, 20e-6, 25e-6, 35e-6, 50e-6];</w:t>
              <w:br/>
              <w:t xml:space="preserve">  ibSteps.forEach(ibVal =&gt; {</w:t>
              <w:br/>
              <w:t xml:space="preserve">    ctx.strokeStyle = (Math.abs(state.Ib - ibVal) &lt; 4e-6) ? '#00e5ff' : '#23384d'; ctx.lineWidth = (Math.abs(state.Ib - ibVal) &lt; 4e-6) ? 2 : 1; ctx.beginPath();</w:t>
              <w:br/>
              <w:t xml:space="preserve">    for (let xPix = 0; xPix &lt;= plotW; xPix += 2) {</w:t>
              <w:br/>
              <w:t xml:space="preserve">      const vceVal = (xPix / plotW) * maxVce, knee = 1 - Math.exp(-vceVal / 0.35), icVal = (currentBjt.beta * ibVal) * knee * (1 + vceVal / currentBjt.Va), yPix = toY(icVal);</w:t>
              <w:br/>
              <w:t xml:space="preserve">      if (xPix === 0) ctx.moveTo(padL + xPix, yPix); else ctx.lineTo(padL + xPix, yPix);</w:t>
              <w:br/>
              <w:t xml:space="preserve">    }</w:t>
              <w:br/>
              <w:t xml:space="preserve">    ctx.stroke();</w:t>
              <w:br/>
              <w:t xml:space="preserve">  });</w:t>
              <w:br/>
              <w:br/>
              <w:t xml:space="preserve">  const ic_sat_dc = circuit.Vcc / (circuit.Rc + circuit.Re);</w:t>
              <w:br/>
              <w:t xml:space="preserve">  ctx.strokeStyle = '#ff3366'; ctx.lineWidth = 2; ctx.setLineDash([4, 3]); ctx.beginPath(); ctx.moveTo(toX(circuit.Vcc), toY(0)); ctx.lineTo(toX(0), toY(ic_sat_dc)); ctx.stroke(); ctx.setLineDash([]);</w:t>
              <w:br/>
              <w:br/>
              <w:t xml:space="preserve">  const rac = (circuit.Rc * circuit.Rl) / (circuit.Rc + circuit.Rl), qVce = state.Vce, qIc = state.Ic;</w:t>
              <w:br/>
              <w:t xml:space="preserve">  const acVceCut = qVce + qIc * rac, acIcSat = qIc + qVce / rac;</w:t>
              <w:br/>
              <w:t xml:space="preserve">  ctx.strokeStyle = '#ffb700'; ctx.lineWidth = 2; ctx.beginPath(); ctx.moveTo(toX(Math.min(maxVce, acVceCut)), toY(Math.max(0, qIc - (acVceCut - qVce)/rac))); ctx.lineTo(toX(0), toY(acIcSat)); ctx.stroke();</w:t>
              <w:br/>
              <w:br/>
              <w:t xml:space="preserve">  const omega = 2 * Math.PI * circuit.freq, instVin = circuit.Vin_pk * Math.sin(omega * state.time), inst = solveInstantaneousOperatingPoint(instVin);</w:t>
              <w:br/>
              <w:t xml:space="preserve">  ctx.strokeStyle = 'rgba(0, 229, 255, 0.4)'; ctx.lineWidth = 4; ctx.beginPath(); ctx.moveTo(toX(inst.vce), toY(inst.ic)); ctx.lineTo(toX(qVce), toY(qIc)); ctx.stroke();</w:t>
              <w:br/>
              <w:t xml:space="preserve">  ctx.fillStyle = '#00e5ff'; ctx.beginPath(); ctx.arc(toX(qVce), toY(qIc), 5, 0, Math.PI * 2); ctx.fill();</w:t>
              <w:br/>
              <w:t xml:space="preserve">  ctx.fillStyle = '#ffffff'; ctx.beginPath(); ctx.arc(toX(inst.vce), toY(inst.ic), 3.5, 0, Math.PI * 2); ctx.fill();</w:t>
              <w:br/>
              <w:t xml:space="preserve">  ctx.fillStyle = '#e6edf3'; ctx.fillText(`Q(${qVce.toFixed(2)}V, ${(qIc*1000).toFixed(2)}mA)`, toX(qVce) + 8, toY(qIc) - 6);</w:t>
              <w:br/>
              <w:t>}</w:t>
              <w:br/>
              <w:br/>
              <w:t>function init() {</w:t>
              <w:br/>
              <w:t xml:space="preserve">  const bind = (id, key, scale = 1) =&gt; {</w:t>
              <w:br/>
              <w:t xml:space="preserve">    const el = document.getElementById(id); if (!el) return;</w:t>
              <w:br/>
              <w:t xml:space="preserve">    el.addEventListener('input', (e) =&gt; { circuit[key] = parseFloat(e.target.value) * scale; solveDC(); });</w:t>
              <w:br/>
              <w:t xml:space="preserve">  };</w:t>
              <w:br/>
              <w:t xml:space="preserve">  bind('rng-vcc', 'Vcc'); bind('rng-r1', 'R1', 1000); bind('rng-r2', 'R2', 1000); bind('rng-rc', 'Rc', 1000); bind('rng-re', 'Re', 1); bind('rng-rl', 'Rl', 1000); bind('rng-vin', 'Vin_pk', 0.001); bind('rng-freq', 'freq');</w:t>
              <w:br/>
              <w:t xml:space="preserve">  document.getElementById('chk-bypass').addEventListener('change', (e) =&gt; { circuit.bypassed = e.target.checked; solveDC(); });</w:t>
              <w:br/>
              <w:t xml:space="preserve">  document.getElementById('sel-bjt').addEventListener('change', (e) =&gt; { currentBjt = BJTS[e.target.value]; document.getElementById('disp-model').textContent = `${currentBjt.name} (β=${currentBjt.beta})`; solveDC(); });</w:t>
              <w:br/>
              <w:t xml:space="preserve">  document.getElementById('btn-auto-bias').addEventListener('click', autoBiasMidpoint);</w:t>
              <w:br/>
              <w:t xml:space="preserve">  document.querySelectorAll('.preset-btn').forEach(btn =&gt; {</w:t>
              <w:br/>
              <w:t xml:space="preserve">    btn.addEventListener('click', (e) =&gt; {</w:t>
              <w:br/>
              <w:t xml:space="preserve">      const p = e.target.getAttribute('data-pre');</w:t>
              <w:br/>
              <w:t xml:space="preserve">      if (p === 'midpoint') { circuit.Vcc = 12.0; circuit.R1 = 56.0e3; circuit.R2 = 12.0e3; circuit.Rc = 2.2e3; circuit.Re = 680; circuit.bypassed = true; circuit.Vin_pk = 0.020; }</w:t>
              <w:br/>
              <w:t xml:space="preserve">      else if (p === 'unbypassed') { circuit.Vcc = 12.0; circuit.R1 = 47.0e3; circuit.R2 = 10.0e3; circuit.Rc = 2.0e3; circuit.Re = 470; circuit.bypassed = false; circuit.Vin_pk = 0.050; }</w:t>
              <w:br/>
              <w:t xml:space="preserve">      else if (p === 'sat') { circuit.Vcc = 12.0; circuit.R1 = 15.0e3; circuit.R2 = 33.0e3; circuit.Rc = 3.3e3; circuit.Re = 330; circuit.bypassed = true; circuit.Vin_pk = 0.040; }</w:t>
              <w:br/>
              <w:t xml:space="preserve">      else if (p === 'cut') { circuit.Vcc = 12.0; circuit.R1 = 120.0e3; circuit.R2 = 3.3e3; circuit.Rc = 2.2e3; circuit.Re = 680; circuit.bypassed = true; circuit.Vin_pk = 0.020; }</w:t>
              <w:br/>
              <w:t xml:space="preserve">      document.getElementById('rng-vcc').value = circuit.Vcc; document.getElementById('rng-r1').value = circuit.R1 / 1000; document.getElementById('rng-r2').value = circuit.R2 / 1000; document.getElementById('rng-rc').value = circuit.Rc / 1000; document.getElementById('rng-re').value = circuit.Re; document.getElementById('rng-vin').value = circuit.Vin_pk * 1000; document.getElementById('chk-bypass').checked = circuit.bypassed;</w:t>
              <w:br/>
              <w:t xml:space="preserve">      solveDC();</w:t>
              <w:br/>
              <w:t xml:space="preserve">    });</w:t>
              <w:br/>
              <w:t xml:space="preserve">  });</w:t>
              <w:br/>
              <w:t xml:space="preserve">  solveDC(); loop();</w:t>
              <w:br/>
              <w:t>}</w:t>
              <w:br/>
              <w:br/>
              <w:t>let lastTime = performance.now();</w:t>
              <w:br/>
              <w:t>function loop() {</w:t>
              <w:br/>
              <w:t xml:space="preserve">  requestAnimationFrame(loop);</w:t>
              <w:br/>
              <w:t xml:space="preserve">  const now = performance.now(); state.time += (now - lastTime) / 1000; lastTime = now;</w:t>
              <w:br/>
              <w:t xml:space="preserve">  drawScope(); drawTracer();</w:t>
              <w:br/>
              <w:t>}</w:t>
              <w:br/>
              <w:t>if (document.readyState === 'loading') document.addEventListener('DOMContentLoaded', init); else init();</w:t>
              <w:br/>
              <w:t>&lt;/script&gt;</w:t>
              <w:br/>
              <w:t>&lt;/body&gt;</w:t>
              <w:br/>
              <w:t>&lt;/html&gt;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2874A6"/>
          <w:sz w:val="26"/>
        </w:rPr>
        <w:t>Suite 2: BJT Self-Bias Active Simulation &amp; Stability Engine</w:t>
      </w:r>
    </w:p>
    <w:p>
      <w:pPr>
        <w:spacing w:before="0" w:after="100" w:line="276" w:lineRule="auto"/>
      </w:pPr>
      <w:r>
        <w:rPr>
          <w:rFonts w:ascii="Calibri" w:hAnsi="Calibri"/>
          <w:color w:val="2C3E50"/>
          <w:sz w:val="22"/>
        </w:rPr>
        <w:t>Includes live schematic current flux particles, real-time node voltage badges (V_B, V_C, V_E), stability factor S(I_CO) readout, and thermal spike tolerance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9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b/>
                <w:color w:val="2874A6"/>
                <w:sz w:val="17"/>
              </w:rPr>
              <w:t>// --- HTML / JavaScript — Suite 2: BJT Self-Bias Active Simulator ---</w:t>
              <w:br/>
            </w:r>
            <w:r>
              <w:rPr>
                <w:rFonts w:ascii="Courier New" w:hAnsi="Courier New"/>
                <w:color w:val="212F3D"/>
                <w:sz w:val="17"/>
              </w:rPr>
              <w:t>&lt;!DOCTYPE html&gt;</w:t>
              <w:br/>
              <w:t>&lt;html lang="en"&gt;</w:t>
              <w:br/>
              <w:t>&lt;head&gt;</w:t>
              <w:br/>
              <w:t>&lt;meta charset="UTF-8"&gt;</w:t>
              <w:br/>
              <w:t>&lt;meta name="viewport" content="width=device-width, initial-scale=1.0, maximum-scale=1.0, user-scalable=no"&gt;</w:t>
              <w:br/>
              <w:t>&lt;title&gt;BJT Self-Bias (Voltage-Divider) Electronic Active Simulator&lt;/title&gt;</w:t>
              <w:br/>
              <w:t>&lt;style&gt;</w:t>
              <w:br/>
              <w:t>:root {</w:t>
              <w:br/>
              <w:t xml:space="preserve">  --bg-dark: #0a0e14; --bg-card: #121820; --bg-card-sub: #161f2b; --border-color: #243242;</w:t>
              <w:br/>
              <w:t xml:space="preserve">  --accent-cyan: #00e5ff; --accent-green: #00ff88; --accent-amber: #ffb700; --accent-red: #ff3366;</w:t>
              <w:br/>
              <w:t xml:space="preserve">  --text-primary: #e6edf3; --text-muted: #8b9bb4;</w:t>
              <w:br/>
              <w:t xml:space="preserve">  --font-mono: 'Courier New', Courier, monospace;</w:t>
              <w:br/>
              <w:t xml:space="preserve">  --font-sans: -apple-system, BlinkMacSystemFont, "Segoe UI", Roboto, sans-serif;</w:t>
              <w:br/>
              <w:t>}</w:t>
              <w:br/>
              <w:t>* { box-sizing: border-box; margin: 0; padding: 0; }</w:t>
              <w:br/>
              <w:t>body { background-color: var(--bg-dark); color: var(--text-primary); font-family: var(--font-sans); line-height: 1.4; padding: 10px; }</w:t>
              <w:br/>
              <w:t>header { background: var(--bg-card); border: 1px solid var(--border-color); padding: 12px 16px; border-radius: 8px; margin-bottom: 12px; display: flex; justify-content: space-between; align-items: center; flex-wrap: wrap; gap: 8px; }</w:t>
              <w:br/>
              <w:t>.brand-title h1 { font-size: 1.1rem; font-weight: 700; letter-spacing: -0.3px; }</w:t>
              <w:br/>
              <w:t>.badge-tech { background: rgba(0, 229, 255, 0.12); color: var(--accent-cyan); border: 1px solid rgba(0, 229, 255, 0.3); font-family: var(--font-mono); font-size: 0.65rem; padding: 2px 6px; border-radius: 4px; }</w:t>
              <w:br/>
              <w:t>.top-actions { display: flex; align-items: center; gap: 8px; flex-wrap: wrap; }</w:t>
              <w:br/>
              <w:t>.btn { background: var(--bg-card-sub); border: 1px solid var(--border-color); color: var(--text-primary); font-family: var(--font-mono); font-size: 0.74rem; padding: 5px 10px; border-radius: 5px; cursor: pointer; transition: all 0.15s ease; }</w:t>
              <w:br/>
              <w:t>.btn:hover { border-color: var(--accent-cyan); color: var(--accent-cyan); }</w:t>
              <w:br/>
              <w:t>.btn-primary { background: rgba(0, 229, 255, 0.15); border-color: var(--accent-cyan); color: var(--accent-cyan); font-weight: 700; }</w:t>
              <w:br/>
              <w:t>.status-badge { font-family: var(--font-mono); font-size: 0.72rem; padding: 3px 8px; border-radius: 4px; font-weight: 700; }</w:t>
              <w:br/>
              <w:t>.status-active { background: rgba(0, 255, 136, 0.15); color: var(--accent-green); border: 1px solid rgba(0, 255, 136, 0.4); }</w:t>
              <w:br/>
              <w:t>.status-sat { background: rgba(255, 183, 0, 0.15); color: var(--accent-amber); border: 1px solid rgba(255, 183, 0, 0.4); }</w:t>
              <w:br/>
              <w:t>.status-cut { background: rgba(255, 51, 102, 0.15); color: var(--accent-red); border: 1px solid rgba(255, 51, 102, 0.4); }</w:t>
              <w:br/>
              <w:t>.layout-grid { display: flex; flex-direction: column; gap: 12px; }</w:t>
              <w:br/>
              <w:t>@media (min-width: 1080px) { .layout-grid { display: grid; grid-template-columns: 360px 1fr 1fr; align-items: start; } }</w:t>
              <w:br/>
              <w:t>.panel { background: var(--bg-card); border: 1px solid var(--border-color); border-radius: 8px; overflow: hidden; margin-bottom: 12px; }</w:t>
              <w:br/>
              <w:t>.panel-head { background: var(--bg-card-sub); border-bottom: 1px solid var(--border-color); padding: 8px 12px; display: flex; justify-content: space-between; align-items: center; }</w:t>
              <w:br/>
              <w:t>.panel-head h2 { font-size: 0.76rem; font-weight: 700; text-transform: uppercase; letter-spacing: 0.5px; color: var(--text-muted); }</w:t>
              <w:br/>
              <w:t>.panel-body { padding: 12px; }</w:t>
              <w:br/>
              <w:t>.control-row { margin-bottom: 10px; }</w:t>
              <w:br/>
              <w:t>.control-labels { display: flex; justify-content: space-between; font-family: var(--font-mono); font-size: 0.72rem; color: var(--text-muted); margin-bottom: 4px; }</w:t>
              <w:br/>
              <w:t>.control-labels .val { color: var(--accent-cyan); font-weight: 700; }</w:t>
              <w:br/>
              <w:t>input[type="range"] { width: 100%; height: 6px; background: #243242; border-radius: 3px; outline: none; accent-color: var(--accent-cyan); }</w:t>
              <w:br/>
              <w:t>select { width: 100%; background: var(--bg-card-sub); border: 1px solid var(--border-color); color: var(--text-primary); padding: 6px 8px; border-radius: 5px; font-family: var(--font-mono); font-size: 0.76rem; outline: none; }</w:t>
              <w:br/>
              <w:t>.preset-container { display: grid; grid-template-columns: 1fr 1fr; gap: 5px; margin: 8px 0; }</w:t>
              <w:br/>
              <w:t>.preset-btn { background: var(--bg-card-sub); border: 1px solid var(--border-color); color: var(--text-muted); font-family: var(--font-mono); font-size: 0.68rem; padding: 6px 4px; border-radius: 4px; cursor: pointer; text-align: center; }</w:t>
              <w:br/>
              <w:t>.preset-btn:hover { border-color: var(--accent-cyan); color: var(--text-primary); }</w:t>
              <w:br/>
              <w:t>.switch-box { display: flex; align-items: center; justify-content: space-between; background: var(--bg-card-sub); padding: 7px 10px; border-radius: 6px; border: 1px solid var(--border-color); font-size: 0.75rem; margin-bottom: 10px; }</w:t>
              <w:br/>
              <w:t>.metrics-row { display: grid; grid-template-columns: repeat(2, 1fr); gap: 6px; margin-top: 10px; }</w:t>
              <w:br/>
              <w:t>.metric-tile { background: var(--bg-card-sub); border: 1px solid var(--border-color); padding: 6px 8px; border-radius: 5px; font-family: var(--font-mono); }</w:t>
              <w:br/>
              <w:t>.metric-tile .lbl { font-size: 0.62rem; color: var(--text-muted); text-transform: uppercase; }</w:t>
              <w:br/>
              <w:t>.metric-tile .num { font-size: 0.88rem; font-weight: 700; margin-top: 2px; }</w:t>
              <w:br/>
              <w:t>.metric-tile .sub { font-size: 0.6rem; color: var(--text-muted); }</w:t>
              <w:br/>
              <w:t>.canvas-wrapper { width: 100%; position: relative; background: #080c11; border-radius: 6px; overflow: hidden; border: 1px solid var(--border-color); }</w:t>
              <w:br/>
              <w:t>canvas { display: block; width: 100%; height: 100%; }</w:t>
              <w:br/>
              <w:t>.strip-info { display: flex; justify-content: space-between; flex-wrap: wrap; gap: 6px; background: var(--bg-card-sub); border: 1px solid var(--border-color); padding: 6px 10px; border-radius: 5px; margin-top: 6px; font-family: var(--font-mono); font-size: 0.68rem; }</w:t>
              <w:br/>
              <w:t>.feedback-box { background: rgba(0, 229, 255, 0.08); border: 1px solid rgba(0, 229, 255, 0.25); padding: 8px 10px; border-radius: 6px; font-size: 0.72rem; font-family: var(--font-mono); line-height: 1.5; margin-top: 10px; color: #94a3b8; }</w:t>
              <w:br/>
              <w:t>.feedback-box strong { color: var(--accent-cyan); }</w:t>
              <w:br/>
              <w:t>&lt;/style&gt;</w:t>
              <w:br/>
              <w:t>&lt;/head&gt;</w:t>
              <w:br/>
              <w:t>&lt;body&gt;</w:t>
              <w:br/>
              <w:t>&lt;header&gt;</w:t>
              <w:br/>
              <w:t xml:space="preserve">  &lt;div class="brand-title"&gt;</w:t>
              <w:br/>
              <w:t xml:space="preserve">    &lt;h1&gt;BJT Self-Bias (Emitter-Feedback) Active Simulator&lt;/h1&gt;</w:t>
              <w:br/>
              <w:t xml:space="preserve">    &lt;span class="badge-tech"&gt;NEGATIVE FEEDBACK STABILITY ENGINE&lt;/span&gt;</w:t>
              <w:br/>
              <w:t xml:space="preserve">  &lt;/div&gt;</w:t>
              <w:br/>
              <w:t xml:space="preserve">  &lt;div class="top-actions"&gt;</w:t>
              <w:br/>
              <w:t xml:space="preserve">    &lt;button class="btn btn-primary" id="btn-auto-bias"&gt;⚡ Auto-Bias to Midpoint (V_CC/2)&lt;/button&gt;</w:t>
              <w:br/>
              <w:t xml:space="preserve">    &lt;div id="status-pill" class="status-badge status-active"&gt;ACTIVE REGION&lt;/div&gt;</w:t>
              <w:br/>
              <w:t xml:space="preserve">  &lt;/div&gt;</w:t>
              <w:br/>
              <w:t>&lt;/header&gt;</w:t>
              <w:br/>
              <w:t>&lt;div class="layout-grid"&gt;</w:t>
              <w:br/>
              <w:t xml:space="preserve">  &lt;div&gt;</w:t>
              <w:br/>
              <w:t xml:space="preserve">    &lt;div class="panel"&gt;</w:t>
              <w:br/>
              <w:t xml:space="preserve">      &lt;div class="panel-head"&gt;&lt;h2&gt;Self-Bias Resistor Network&lt;/h2&gt;&lt;/div&gt;</w:t>
              <w:br/>
              <w:t xml:space="preserve">      &lt;div class="panel-body"&gt;</w:t>
              <w:br/>
              <w:t xml:space="preserve">        &lt;div class="control-row"&gt;</w:t>
              <w:br/>
              <w:t xml:space="preserve">          &lt;div class="control-labels"&gt;&lt;span&gt;Transistor Part&lt;/span&gt;&lt;span class="val" id="disp-bjt-name"&gt;2N3904 (β=200)&lt;/span&gt;&lt;/div&gt;</w:t>
              <w:br/>
              <w:t xml:space="preserve">          &lt;select id="sel-bjt"&gt;</w:t>
              <w:br/>
              <w:t xml:space="preserve">            &lt;option value="2N3904" selected&gt;2N3904 General NPN (β=200, Va=100V)&lt;/option&gt;</w:t>
              <w:br/>
              <w:t xml:space="preserve">            &lt;option value="2N2222"&gt;2N2222 High Current (β=150, Va=80V)&lt;/option&gt;</w:t>
              <w:br/>
              <w:t xml:space="preserve">            &lt;option value="BC547"&gt;BC547 High Gain (β=300, Va=120V)&lt;/option&gt;</w:t>
              <w:br/>
              <w:t xml:space="preserve">            &lt;option value="TIP31"&gt;TIP31 Power BJT (β=50, Va=50V)&lt;/option&gt;</w:t>
              <w:br/>
              <w:t xml:space="preserve">          &lt;/select&gt;</w:t>
              <w:br/>
              <w:t xml:space="preserve">        &lt;/div&gt;</w:t>
              <w:br/>
              <w:t xml:space="preserve">        &lt;div class="preset-container"&gt;</w:t>
              <w:br/>
              <w:t xml:space="preserve">          &lt;button class="preset-btn" data-pre="midpoint"&gt;Midpoint Stable (S≈5)&lt;/button&gt;</w:t>
              <w:br/>
              <w:t xml:space="preserve">          &lt;button class="preset-btn" data-pre="unbypassed"&gt;Unbypassed Degeneration&lt;/button&gt;</w:t>
              <w:br/>
              <w:t xml:space="preserve">          &lt;button class="preset-btn" data-pre="temp"&gt;Simulate Heat Spike (+30°C)&lt;/button&gt;</w:t>
              <w:br/>
              <w:t xml:space="preserve">          &lt;button class="preset-btn" data-pre="beta"&gt;Swap Low-β (Tolerance Test)&lt;/button&gt;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class="control-labels"&gt;&lt;span&gt;Supply Voltage V_CC&lt;/span&gt;&lt;span class="val" id="lbl-vcc"&gt;12.0 V&lt;/span&gt;&lt;/div&gt;</w:t>
              <w:br/>
              <w:t xml:space="preserve">          &lt;input type="range" id="rng-vcc" min="6" max="24" step="0.5" value="12"&gt;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class="control-labels"&gt;&lt;span&gt;Upper Divider R1&lt;/span&gt;&lt;span class="val" id="lbl-r1"&gt;47.0 kΩ&lt;/span&gt;&lt;/div&gt;</w:t>
              <w:br/>
              <w:t xml:space="preserve">          &lt;input type="range" id="rng-r1" min="5" max="150" step="1" value="47"&gt;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class="control-labels"&gt;&lt;span&gt;Lower Divider R2&lt;/span&gt;&lt;span class="val" id="lbl-r2"&gt;10.0 kΩ&lt;/span&gt;&lt;/div&gt;</w:t>
              <w:br/>
              <w:t xml:space="preserve">          &lt;input type="range" id="rng-r2" min="1" max="50" step="0.5" value="10"&gt;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class="control-labels"&gt;&lt;span&gt;Collector Resistor R_C&lt;/span&gt;&lt;span class="val" id="lbl-rc"&gt;2.20 kΩ&lt;/span&gt;&lt;/div&gt;</w:t>
              <w:br/>
              <w:t xml:space="preserve">          &lt;input type="range" id="rng-rc" min="0.4" max="8" step="0.1" value="2.2"&gt;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class="control-labels"&gt;&lt;span&gt;Self-Bias Emitter R_E&lt;/span&gt;&lt;span class="val" id="lbl-re"&gt;680 Ω&lt;/span&gt;&lt;/div&gt;</w:t>
              <w:br/>
              <w:t xml:space="preserve">          &lt;input type="range" id="rng-re" min="50" max="2200" step="10" value="680"&gt;</w:t>
              <w:br/>
              <w:t xml:space="preserve">        &lt;/div&gt;</w:t>
              <w:br/>
              <w:t xml:space="preserve">        &lt;div class="switch-box"&gt;</w:t>
              <w:br/>
              <w:t xml:space="preserve">          &lt;span&gt;Emitter Bypass Capacitor (C_E)&lt;/span&gt;</w:t>
              <w:br/>
              <w:t xml:space="preserve">          &lt;input type="checkbox" id="chk-bypass" checked&gt;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class="control-labels"&gt;&lt;span&gt;AC Signal V_in (peak)&lt;/span&gt;&lt;span class="val" id="lbl-vin"&gt;20.0 mVpk&lt;/span&gt;&lt;/div&gt;</w:t>
              <w:br/>
              <w:t xml:space="preserve">          &lt;input type="range" id="rng-vin" min="1" max="150" step="1" value="20"&gt;</w:t>
              <w:br/>
              <w:t xml:space="preserve">        &lt;/div&gt;</w:t>
              <w:br/>
              <w:t xml:space="preserve">        &lt;div class="control-row"&gt;</w:t>
              <w:br/>
              <w:t xml:space="preserve">          &lt;div class="control-labels"&gt;&lt;span&gt;Signal Frequency f&lt;/span&gt;&lt;span class="val" id="lbl-freq"&gt;1.00 kHz&lt;/span&gt;&lt;/div&gt;</w:t>
              <w:br/>
              <w:t xml:space="preserve">          &lt;input type="range" id="rng-freq" min="100" max="10000" step="100" value="1000"&gt;</w:t>
              <w:br/>
              <w:t xml:space="preserve">        &lt;/div&gt;</w:t>
              <w:br/>
              <w:t xml:space="preserve">        &lt;div class="metrics-row"&gt;</w:t>
              <w:br/>
              <w:t xml:space="preserve">          &lt;div class="metric-tile"&gt;</w:t>
              <w:br/>
              <w:t xml:space="preserve">            &lt;div class="lbl"&gt;V_CEQ (Q-Point)&lt;/div&gt;</w:t>
              <w:br/>
              <w:t xml:space="preserve">            &lt;div class="num" id="out-vceq" style="color:var(--accent-cyan);"&gt;6.18 V&lt;/div&gt;</w:t>
              <w:br/>
              <w:t xml:space="preserve">            &lt;div class="sub" id="out-vceq-pct"&gt;51.5% of V_CC&lt;/div&gt;</w:t>
              <w:br/>
              <w:t xml:space="preserve">          &lt;/div&gt;</w:t>
              <w:br/>
              <w:t xml:space="preserve">          &lt;div class="metric-tile"&gt;</w:t>
              <w:br/>
              <w:t xml:space="preserve">            &lt;div class="lbl"&gt;Collector Current I_CQ&lt;/div&gt;</w:t>
              <w:br/>
              <w:t xml:space="preserve">            &lt;div class="num" id="out-icq"&gt;2.02 mA&lt;/div&gt;</w:t>
              <w:br/>
              <w:t xml:space="preserve">            &lt;div class="sub" id="out-ibq"&gt;I_BQ = 10.1 µA&lt;/div&gt;</w:t>
              <w:br/>
              <w:t xml:space="preserve">          &lt;/div&gt;</w:t>
              <w:br/>
              <w:t xml:space="preserve">          &lt;div class="metric-tile"&gt;</w:t>
              <w:br/>
              <w:t xml:space="preserve">            &lt;div class="lbl"&gt;Emitter Voltage V_E&lt;/div&gt;</w:t>
              <w:br/>
              <w:t xml:space="preserve">            &lt;div class="num" id="out-ve"&gt;1.38 V&lt;/div&gt;</w:t>
              <w:br/>
              <w:t xml:space="preserve">            &lt;div class="sub" id="out-vb"&gt;V_B = 2.06 V&lt;/div&gt;</w:t>
              <w:br/>
              <w:t xml:space="preserve">          &lt;/div&gt;</w:t>
              <w:br/>
              <w:t xml:space="preserve">          &lt;div class="metric-tile"&gt;</w:t>
              <w:br/>
              <w:t xml:space="preserve">            &lt;div class="lbl"&gt;Stability Factor S(I_CO)&lt;/div&gt;</w:t>
              <w:br/>
              <w:t xml:space="preserve">            &lt;div class="num" id="out-stab" style="color:var(--accent-green);"&gt;5.42&lt;/div&gt;</w:t>
              <w:br/>
              <w:t xml:space="preserve">            &lt;div class="sub" id="out-stab-desc"&gt;Ideal: 1 &amp;lt; S &amp;lt; 10&lt;/div&gt;</w:t>
              <w:br/>
              <w:t xml:space="preserve">          &lt;/div&gt;</w:t>
              <w:br/>
              <w:t xml:space="preserve">        &lt;/div&gt;</w:t>
              <w:br/>
              <w:t xml:space="preserve">        &lt;div class="feedback-box"&gt;</w:t>
              <w:br/>
              <w:t xml:space="preserve">          &lt;strong&gt;Self-Bias Negative Feedback Loop:&lt;/strong&gt;&lt;br&gt;</w:t>
              <w:br/>
              <w:t xml:space="preserve">          If temperature rises → I_C ↑ → I_E ↑ → V_E = I_E·R_E ↑ → V_BE = (V_B - V_E) ↓ → I_B ↓ → I_C is stabilized back down.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 xml:space="preserve">  &lt;div&gt;</w:t>
              <w:br/>
              <w:t xml:space="preserve">    &lt;div class="panel"&gt;</w:t>
              <w:br/>
              <w:t xml:space="preserve">      &lt;div class="panel-head"&gt;</w:t>
              <w:br/>
              <w:t xml:space="preserve">        &lt;h2&gt;Active Circuit Schematic &amp; Dynamic Signals&lt;/h2&gt;</w:t>
              <w:br/>
              <w:t xml:space="preserve">        &lt;span class="badge-tech" style="color:var(--accent-cyan); border-color:var(--accent-cyan);"&gt;LIVE FLOW&lt;/span&gt;</w:t>
              <w:br/>
              <w:t xml:space="preserve">      &lt;/div&gt;</w:t>
              <w:br/>
              <w:t xml:space="preserve">      &lt;div class="panel-body"&gt;</w:t>
              <w:br/>
              <w:t xml:space="preserve">        &lt;div class="canvas-wrapper" style="height: 290px;"&gt;&lt;canvas id="schematicCanvas"&gt;&lt;/canvas&gt;&lt;/div&gt;</w:t>
              <w:br/>
              <w:t xml:space="preserve">        &lt;div class="strip-info"&gt;</w:t>
              <w:br/>
              <w:t xml:space="preserve">          &lt;span&gt;● Blue Dots: Electron/Current Flux&lt;/span&gt;</w:t>
              <w:br/>
              <w:t xml:space="preserve">          &lt;span&gt;● Pink Wave: AC In/Out Signals&lt;/span&gt;</w:t>
              <w:br/>
              <w:t xml:space="preserve">        &lt;/div&gt;</w:t>
              <w:br/>
              <w:t xml:space="preserve">        &lt;div class="metrics-row" style="grid-template-columns: repeat(4, 1fr); margin-top:10px;"&gt;</w:t>
              <w:br/>
              <w:t xml:space="preserve">          &lt;div class="metric-tile"&gt;&lt;div class="lbl"&gt;Dynamic r_e&lt;/div&gt;&lt;div class="num" id="out-re"&gt;12.8 Ω&lt;/div&gt;&lt;div class="sub"&gt;V_T / I_E&lt;/div&gt;&lt;/div&gt;</w:t>
              <w:br/>
              <w:t xml:space="preserve">          &lt;div class="metric-tile"&gt;&lt;div class="lbl"&gt;Input Z_in&lt;/div&gt;&lt;div class="num" id="out-zin"&gt;2.01 kΩ&lt;/div&gt;&lt;div class="sub"&gt;R1||R2||r_in&lt;/div&gt;&lt;/div&gt;</w:t>
              <w:br/>
              <w:t xml:space="preserve">          &lt;div class="metric-tile"&gt;&lt;div class="lbl"&gt;Voltage Gain A_v&lt;/div&gt;&lt;div class="num" id="out-av" style="color:var(--accent-cyan);"&gt;-141.2&lt;/div&gt;&lt;div class="sub" id="out-av-db"&gt;43.0 dB&lt;/div&gt;&lt;/div&gt;</w:t>
              <w:br/>
              <w:t xml:space="preserve">          &lt;div class="metric-tile"&gt;&lt;div class="lbl"&gt;Output Z_out&lt;/div&gt;&lt;div class="num" id="out-zout"&gt;2.11 kΩ&lt;/div&gt;&lt;div class="sub"&gt;R_C || r_o&lt;/div&gt;&lt;/div&gt;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 xml:space="preserve">  &lt;div&gt;</w:t>
              <w:br/>
              <w:t xml:space="preserve">    &lt;div class="panel"&gt;</w:t>
              <w:br/>
              <w:t xml:space="preserve">      &lt;div class="panel-head"&gt;</w:t>
              <w:br/>
              <w:t xml:space="preserve">        &lt;h2&gt;Dual-Trace Oscilloscope (Transient V_in / V_out)&lt;/h2&gt;</w:t>
              <w:br/>
              <w:t xml:space="preserve">        &lt;span class="badge-tech" style="color:var(--accent-green); border-color:var(--accent-green);"&gt;REAL-TIME&lt;/span&gt;</w:t>
              <w:br/>
              <w:t xml:space="preserve">      &lt;/div&gt;</w:t>
              <w:br/>
              <w:t xml:space="preserve">      &lt;div class="panel-body"&gt;</w:t>
              <w:br/>
              <w:t xml:space="preserve">        &lt;div class="canvas-wrapper" style="height: 180px;"&gt;&lt;canvas id="scopeCanvas"&gt;&lt;/canvas&gt;&lt;/div&gt;</w:t>
              <w:br/>
              <w:t xml:space="preserve">        &lt;div class="strip-info"&gt;</w:t>
              <w:br/>
              <w:t xml:space="preserve">          &lt;span style="color:#00ff88;"&gt;● CH1 (V_in): &lt;strong id="scope-vin-txt"&gt;20.0 mVpk&lt;/strong&gt;&lt;/span&gt;</w:t>
              <w:br/>
              <w:t xml:space="preserve">          &lt;span style="color:#00e5ff;"&gt;● CH2 (V_out): &lt;strong id="scope-vout-txt"&gt;2.82 Vpk&lt;/strong&gt;&lt;/span&gt;</w:t>
              <w:br/>
              <w:t xml:space="preserve">          &lt;span style="color:var(--text-muted);" id="scope-state-txt"&gt;180° Inverted&lt;/span&gt;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  &lt;div class="panel"&gt;</w:t>
              <w:br/>
              <w:t xml:space="preserve">      &lt;div class="panel-head"&gt;&lt;h2&gt;CE Characteristics &amp; AC/DC Load Lines&lt;/h2&gt;&lt;/div&gt;</w:t>
              <w:br/>
              <w:t xml:space="preserve">      &lt;div class="panel-body"&gt;</w:t>
              <w:br/>
              <w:t xml:space="preserve">        &lt;div class="canvas-wrapper" style="height: 200px;"&gt;&lt;canvas id="tracerCanvas"&gt;&lt;/canvas&gt;&lt;/div&gt;</w:t>
              <w:br/>
              <w:t xml:space="preserve">        &lt;div class="strip-info"&gt;</w:t>
              <w:br/>
              <w:t xml:space="preserve">          &lt;span style="color:#ff3366;"&gt;■ DC Load Line&lt;/span&gt;</w:t>
              <w:br/>
              <w:t xml:space="preserve">          &lt;span style="color:#ffb700;"&gt;■ AC Load Line&lt;/span&gt;</w:t>
              <w:br/>
              <w:t xml:space="preserve">          &lt;span style="color:#00e5ff;"&gt;● Dynamic Q-Point&lt;/span&gt;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&lt;/div&gt;</w:t>
              <w:br/>
              <w:t>&lt;/div&gt;</w:t>
              <w:br/>
              <w:br/>
              <w:t>&lt;script&gt;</w:t>
              <w:br/>
              <w:t>const BJTS = {</w:t>
              <w:br/>
              <w:t xml:space="preserve">  '2N3904': { name: '2N3904', beta: 200, Va: 100, Is: 1e-14, Vbe_on: 0.68 },</w:t>
              <w:br/>
              <w:t xml:space="preserve">  '2N2222': { name: '2N2222', beta: 150, Va: 80,  Is: 3e-14, Vbe_on: 0.65 },</w:t>
              <w:br/>
              <w:t xml:space="preserve">  'BC547':  { name: 'BC547',  beta: 300, Va: 120, Is: 5e-15, Vbe_on: 0.70 },</w:t>
              <w:br/>
              <w:t xml:space="preserve">  'TIP31':  { name: 'TIP31',  beta: 50,  Va: 50,  Is: 1e-12, Vbe_on: 0.64 }</w:t>
              <w:br/>
              <w:t>};</w:t>
              <w:br/>
              <w:t>let currentBjt = BJTS['2N3904'];</w:t>
              <w:br/>
              <w:t>let circuit = { Vcc: 12.0, R1: 47.0e3, R2: 10.0e3, Rc: 2.2e3, Re: 680, Rl: 10.0e3, bypassed: true, Vin_pk: 0.020, freq: 1000.0, tempOffset: 0 };</w:t>
              <w:br/>
              <w:t>let state = { Vth: 0, Rth: 0, Ib: 0, Ic: 0, Ie: 0, Vb: 0, Ve: 0, Vc: 0, Vce: 0, stabilityFactor: 0, mode: 'ACTIVE', gm: 0, re: 0, rpi: 0, ro: 0, Zin: 0, Zout: 0, Av: 0, time: 0 };</w:t>
              <w:br/>
              <w:br/>
              <w:t>function solveOperatingPoint(vInInstant = 0) {</w:t>
              <w:br/>
              <w:t xml:space="preserve">  const Vt = 0.02585 * (1 + circuit.tempOffset / 300), Vcc = circuit.Vcc, R1 = circuit.R1, R2 = circuit.R2, Rc = circuit.Rc, Re = circuit.Re;</w:t>
              <w:br/>
              <w:t xml:space="preserve">  const beta = currentBjt.beta * (1 + circuit.tempOffset * 0.005), Va = currentBjt.Va;</w:t>
              <w:br/>
              <w:t xml:space="preserve">  const Vth = Vcc * (R2 / (R1 + R2)), Rth = (R1 * R2) / (R1 + R2);</w:t>
              <w:br/>
              <w:t xml:space="preserve">  state.Vth = Vth; state.Rth = Rth;</w:t>
              <w:br/>
              <w:t xml:space="preserve">  const vB_instant = Vth + vInInstant, Re_eff = (vInInstant === 0) ? Re : (circuit.bypassed ? 0 : Re);</w:t>
              <w:br/>
              <w:t xml:space="preserve">  let vbe = currentBjt.Vbe_on - circuit.tempOffset * 0.002, ib = 0;</w:t>
              <w:br/>
              <w:t xml:space="preserve">  for (let it = 0; it &lt; 6; it++) {</w:t>
              <w:br/>
              <w:t xml:space="preserve">    const denom = Rth + (beta + 1) * Re_eff;</w:t>
              <w:br/>
              <w:t xml:space="preserve">    ib = Math.max(0, (vB_instant - vbe) / denom);</w:t>
              <w:br/>
              <w:t xml:space="preserve">    if (ib &gt; 1e-12) { vbe = Vt * Math.log(Math.max(1, (beta * ib) / currentBjt.Is)); vbe = Math.min(0.85, Math.max(0.50, vbe)); }</w:t>
              <w:br/>
              <w:t xml:space="preserve">  }</w:t>
              <w:br/>
              <w:t xml:space="preserve">  const Vce_sat = 0.20, ic_sat = (Vcc - Vce_sat) / (Rc + Re), ic_ideal = beta * ib;</w:t>
              <w:br/>
              <w:t xml:space="preserve">  let ic, vce, mode;</w:t>
              <w:br/>
              <w:t xml:space="preserve">  if (ib &lt;= 1e-8 || vB_instant &lt; 0.50) { mode = 'CUTOFF'; ic = 0; vce = Vcc; }</w:t>
              <w:br/>
              <w:t xml:space="preserve">  else if (ic_ideal &gt;= ic_sat) { mode = 'SATURATION'; ic = ic_sat; vce = Vce_sat; }</w:t>
              <w:br/>
              <w:t xml:space="preserve">  else {</w:t>
              <w:br/>
              <w:t xml:space="preserve">    mode = 'ACTIVE';</w:t>
              <w:br/>
              <w:t xml:space="preserve">    ic = ic_ideal * (1 + (Vcc - ic_ideal * (Rc + Re)) / Va);</w:t>
              <w:br/>
              <w:t xml:space="preserve">    vce = Vcc - ic * Rc - (ic + ib) * Re;</w:t>
              <w:br/>
              <w:t xml:space="preserve">    if (vce &lt; Vce_sat) { vce = Vce_sat; ic = ic_sat; mode = 'SATURATION'; }</w:t>
              <w:br/>
              <w:t xml:space="preserve">  }</w:t>
              <w:br/>
              <w:t xml:space="preserve">  return { ib, ic, ie: ic + ib, vce, vc: Vcc - ic * Rc, ve: (ic + ib) * Re, vb: (ic + ib) * Re + vbe, mode };</w:t>
              <w:br/>
              <w:t>}</w:t>
              <w:br/>
              <w:br/>
              <w:t>function solveCircuit() {</w:t>
              <w:br/>
              <w:t xml:space="preserve">  const dc = solveOperatingPoint(0);</w:t>
              <w:br/>
              <w:t xml:space="preserve">  state.Ib = dc.ib; state.Ic = dc.ic; state.Ie = dc.ie; state.Vce = dc.vce; state.Vc = dc.vc; state.Ve = dc.ve; state.Vb = dc.vb; state.mode = dc.mode;</w:t>
              <w:br/>
              <w:t xml:space="preserve">  const beta = currentBjt.beta, Re = circuit.Re, Rth = state.Rth;</w:t>
              <w:br/>
              <w:t xml:space="preserve">  state.stabilityFactor = (1 + beta) / (1 + (beta * Re) / (Re + Rth));</w:t>
              <w:br/>
              <w:t xml:space="preserve">  const Vt = 0.02585, Va = currentBjt.Va, Rc = circuit.Rc, Rl = circuit.Rl;</w:t>
              <w:br/>
              <w:br/>
              <w:t xml:space="preserve">  if (state.mode === 'ACTIVE' &amp;&amp; state.Ic &gt; 1e-6) {</w:t>
              <w:br/>
              <w:t xml:space="preserve">    const gm = state.Ic / Vt, re = Vt / Math.max(1e-6, state.Ie), rpi = beta / gm, ro = Va / state.Ic;</w:t>
              <w:br/>
              <w:t xml:space="preserve">    const rac = (Rc * Rl) / (Rc + Rl), rac_eff = (rac * ro) / (rac + ro);</w:t>
              <w:br/>
              <w:t xml:space="preserve">    let Av, Zin;</w:t>
              <w:br/>
              <w:t xml:space="preserve">    if (circuit.bypassed) { Av = -gm * rac_eff; Zin = (state.Rth * rpi) / (state.Rth + rpi); }</w:t>
              <w:br/>
              <w:t xml:space="preserve">    else { const Zb = rpi + (beta + 1) * Re; Av = -(gm * rac_eff) / (1 + gm * Re); Zin = (state.Rth * Zb) / (state.Rth + Zb); }</w:t>
              <w:br/>
              <w:t xml:space="preserve">    state.gm = gm; state.re = re; state.rpi = rpi; state.ro = ro; state.Zin = Zin; state.Zout = (Rc * ro) / (Rc + ro); state.Av = Av;</w:t>
              <w:br/>
              <w:t xml:space="preserve">  } else {</w:t>
              <w:br/>
              <w:t xml:space="preserve">    state.gm = 0.001; state.re = 999; state.Zin = state.Rth; state.Zout = Rc; state.Av = (state.mode === 'SATURATION') ? -0.05 : 0;</w:t>
              <w:br/>
              <w:t xml:space="preserve">  }</w:t>
              <w:br/>
              <w:t xml:space="preserve">  updateUI();</w:t>
              <w:br/>
              <w:t>}</w:t>
              <w:br/>
              <w:br/>
              <w:t>function updateUI() {</w:t>
              <w:br/>
              <w:t xml:space="preserve">  document.getElementById('lbl-vcc').textContent = circuit.Vcc.toFixed(1) + ' V';</w:t>
              <w:br/>
              <w:t xml:space="preserve">  document.getElementById('lbl-r1').textContent = (circuit.R1 / 1000).toFixed(1) + ' kΩ';</w:t>
              <w:br/>
              <w:t xml:space="preserve">  document.getElementById('lbl-r2').textContent = (circuit.R2 / 1000).toFixed(1) + ' kΩ';</w:t>
              <w:br/>
              <w:t xml:space="preserve">  document.getElementById('lbl-rc').textContent = (circuit.Rc / 1000).toFixed(2) + ' kΩ';</w:t>
              <w:br/>
              <w:t xml:space="preserve">  document.getElementById('lbl-re').textContent = Math.round(circuit.Re) + ' Ω';</w:t>
              <w:br/>
              <w:t xml:space="preserve">  document.getElementById('lbl-vin').textContent = (circuit.Vin_pk * 1000).toFixed(1) + ' mVpk';</w:t>
              <w:br/>
              <w:t xml:space="preserve">  document.getElementById('lbl-freq').textContent = (circuit.freq &gt;= 1000 ? (circuit.freq / 1000).toFixed(2) + ' kHz' : circuit.freq.toFixed(0) + ' Hz');</w:t>
              <w:br/>
              <w:t xml:space="preserve">  document.getElementById('out-vceq').textContent = state.Vce.toFixed(2) + ' V';</w:t>
              <w:br/>
              <w:t xml:space="preserve">  document.getElementById('out-vceq-pct').textContent = ((state.Vce / circuit.Vcc) * 100).toFixed(1) + '% of V_CC';</w:t>
              <w:br/>
              <w:t xml:space="preserve">  document.getElementById('out-icq').textContent = (state.Ic * 1000).toFixed(2) + ' mA';</w:t>
              <w:br/>
              <w:t xml:space="preserve">  document.getElementById('out-ibq').textContent = 'I_BQ = ' + (state.Ib * 1e6).toFixed(1) + ' µA';</w:t>
              <w:br/>
              <w:t xml:space="preserve">  document.getElementById('out-ve').textContent = state.Ve.toFixed(2) + ' V';</w:t>
              <w:br/>
              <w:t xml:space="preserve">  document.getElementById('out-vb').textContent = 'V_B = ' + state.Vb.toFixed(2) + ' V';</w:t>
              <w:br/>
              <w:br/>
              <w:t xml:space="preserve">  const stabEl = document.getElementById('out-stab'), stabDesc = document.getElementById('out-stab-desc');</w:t>
              <w:br/>
              <w:t xml:space="preserve">  stabEl.textContent = state.stabilityFactor.toFixed(2);</w:t>
              <w:br/>
              <w:t xml:space="preserve">  if (state.stabilityFactor &lt; 10) { stabEl.style.color = 'var(--accent-green)'; stabDesc.textContent = 'Excellent Stability (S &lt; 10)'; }</w:t>
              <w:br/>
              <w:t xml:space="preserve">  else if (state.stabilityFactor &lt; 25) { stabEl.style.color = 'var(--accent-amber)'; stabDesc.textContent = 'Moderate Stability'; }</w:t>
              <w:br/>
              <w:t xml:space="preserve">  else { stabEl.style.color = 'var(--accent-red)'; stabDesc.textContent = 'Poor Stability (Thermal Drift)'; }</w:t>
              <w:br/>
              <w:br/>
              <w:t xml:space="preserve">  document.getElementById('out-re').textContent = state.re.toFixed(1) + ' Ω';</w:t>
              <w:br/>
              <w:t xml:space="preserve">  document.getElementById('out-zin').textContent = (state.Zin / 1000).toFixed(2) + ' kΩ';</w:t>
              <w:br/>
              <w:t xml:space="preserve">  document.getElementById('out-zout').textContent = (state.Zout / 1000).toFixed(2) + ' kΩ';</w:t>
              <w:br/>
              <w:t xml:space="preserve">  document.getElementById('out-av').textContent = state.Av.toFixed(1);</w:t>
              <w:br/>
              <w:t xml:space="preserve">  const avDb = (Math.abs(state.Av) &gt; 0 ? (20 * Math.log10(Math.abs(state.Av))).toFixed(1) : '0');</w:t>
              <w:br/>
              <w:t xml:space="preserve">  document.getElementById('out-av-db').textContent = `${avDb} dB`;</w:t>
              <w:br/>
              <w:br/>
              <w:t xml:space="preserve">  const badge = document.getElementById('status-pill'); badge.className = 'status-badge';</w:t>
              <w:br/>
              <w:t xml:space="preserve">  if (state.mode === 'ACTIVE') { badge.classList.add('status-active'); badge.textContent = 'ACTIVE REGION (LINEAR)'; }</w:t>
              <w:br/>
              <w:t xml:space="preserve">  else if (state.mode === 'SATURATION') { badge.classList.add('status-sat'); badge.textContent = 'SATURATION (V_CE = 0.2V)'; }</w:t>
              <w:br/>
              <w:t xml:space="preserve">  else { badge.classList.add('status-cut'); badge.textContent = 'CUTOFF (I_C = 0)'; }</w:t>
              <w:br/>
              <w:t>}</w:t>
              <w:br/>
              <w:br/>
              <w:t>function autoBiasMidpoint() {</w:t>
              <w:br/>
              <w:t xml:space="preserve">  const Vcc = circuit.Vcc, Rc = circuit.Rc, Re = circuit.Re, beta = currentBjt.beta;</w:t>
              <w:br/>
              <w:t xml:space="preserve">  const Ic_target = (0.5 * Vcc) / (Rc + Re), Ib_target = Ic_target / beta, Ve_target = (Ic_target + Ib_target) * Re, Vb_target = Ve_target + currentBjt.Vbe_on;</w:t>
              <w:br/>
              <w:t xml:space="preserve">  const I_bleed = 10 * Ib_target, R2_calc = Vb_target / I_bleed, R1_calc = (Vcc - Vb_target) / (I_bleed + Ib_target);</w:t>
              <w:br/>
              <w:t xml:space="preserve">  circuit.R2 = Math.max(1000, Math.min(50000, Math.round(R2_calc / 500) * 500));</w:t>
              <w:br/>
              <w:t xml:space="preserve">  circuit.R1 = Math.max(5000, Math.min(150000, Math.round(R1_calc / 1000) * 1000));</w:t>
              <w:br/>
              <w:t xml:space="preserve">  document.getElementById('rng-r1').value = circuit.R1 / 1000; document.getElementById('rng-r2').value = circuit.R2 / 1000;</w:t>
              <w:br/>
              <w:t xml:space="preserve">  circuit.tempOffset = 0; solveCircuit();</w:t>
              <w:br/>
              <w:t>}</w:t>
              <w:br/>
              <w:br/>
              <w:t>let fluxParticles = [];</w:t>
              <w:br/>
              <w:t>for (let i = 0; i &lt; 40; i++) fluxParticles.push({ branch: i % 3, progress: Math.random(), speed: 0.008 + Math.random() * 0.01 });</w:t>
              <w:br/>
              <w:br/>
              <w:t>function drawSchematic() {</w:t>
              <w:br/>
              <w:t xml:space="preserve">  const canvas = document.getElementById('schematicCanvas'); if (!canvas) return;</w:t>
              <w:br/>
              <w:t xml:space="preserve">  const ctx = canvas.getContext('2d'), dpr = window.devicePixelRatio || 1, w = canvas.clientWidth, h = canvas.clientHeight;</w:t>
              <w:br/>
              <w:t xml:space="preserve">  if (canvas.width !== w * dpr || canvas.height !== h * dpr) { canvas.width = w * dpr; canvas.height = h * dpr; ctx.scale(dpr, dpr); }</w:t>
              <w:br/>
              <w:t xml:space="preserve">  ctx.clearRect(0, 0, w, h);</w:t>
              <w:br/>
              <w:t xml:space="preserve">  const vccY = 30, gndY = h - 30, bjtX = w * 0.55, bjtY = h * 0.48, divX = w * 0.28;</w:t>
              <w:br/>
              <w:br/>
              <w:t xml:space="preserve">  ctx.strokeStyle = '#243242'; ctx.lineWidth = 2;</w:t>
              <w:br/>
              <w:t xml:space="preserve">  ctx.beginPath(); ctx.moveTo(divX - 40, vccY); ctx.lineTo(bjtX + 60, vccY); ctx.stroke();</w:t>
              <w:br/>
              <w:t xml:space="preserve">  ctx.fillStyle = '#ff3366'; ctx.font = '10px Courier New'; ctx.fillText(`+VCC (${circuit.Vcc.toFixed(1)}V)`, divX - 40, vccY - 8);</w:t>
              <w:br/>
              <w:br/>
              <w:t xml:space="preserve">  ctx.beginPath(); ctx.moveTo(divX - 40, gndY); ctx.lineTo(bjtX + 60, gndY); ctx.stroke();</w:t>
              <w:br/>
              <w:t xml:space="preserve">  ctx.fillStyle = '#64748b'; ctx.fillText('GND (0V)', divX - 40, gndY + 16);</w:t>
              <w:br/>
              <w:br/>
              <w:t xml:space="preserve">  ctx.strokeStyle = '#00e5ff'; ctx.lineWidth = 1.8;</w:t>
              <w:br/>
              <w:t xml:space="preserve">  ctx.beginPath(); ctx.moveTo(divX, vccY); ctx.lineTo(divX, gndY); ctx.stroke();</w:t>
              <w:br/>
              <w:t xml:space="preserve">  ctx.beginPath(); ctx.moveTo(bjtX, vccY); ctx.lineTo(bjtX, bjtY - 25); ctx.moveTo(bjtX, bjtY + 25); ctx.lineTo(bjtX, gndY); ctx.moveTo(divX, bjtY); ctx.lineTo(bjtX - 25, bjtY); ctx.stroke();</w:t>
              <w:br/>
              <w:br/>
              <w:t xml:space="preserve">  function drawResistor(x, y, label, valStr) {</w:t>
              <w:br/>
              <w:t xml:space="preserve">    ctx.fillStyle = '#161f2b'; ctx.strokeStyle = '#64748b'; ctx.lineWidth = 1.5;</w:t>
              <w:br/>
              <w:t xml:space="preserve">    ctx.fillRect(x - 12, y - 22, 24, 44); ctx.strokeRect(x - 12, y - 22, 24, 44);</w:t>
              <w:br/>
              <w:t xml:space="preserve">    ctx.fillStyle = '#e6edf3'; ctx.font = '9px Courier New'; ctx.fillText(label, x - 10, y - 5);</w:t>
              <w:br/>
              <w:t xml:space="preserve">    ctx.fillStyle = '#00e5ff'; ctx.fillText(valStr, x - 18, y + 10);</w:t>
              <w:br/>
              <w:t xml:space="preserve">  }</w:t>
              <w:br/>
              <w:t xml:space="preserve">  drawResistor(divX, (vccY + bjtY) / 2, 'R1', (circuit.R1/1000).toFixed(0) + 'k');</w:t>
              <w:br/>
              <w:t xml:space="preserve">  drawResistor(divX, (gndY + bjtY) / 2, 'R2', (circuit.R2/1000).toFixed(0) + 'k');</w:t>
              <w:br/>
              <w:t xml:space="preserve">  drawResistor(bjtX, (vccY + bjtY - 25) / 2 + 10, 'RC', (circuit.Rc/1000).toFixed(1) + 'k');</w:t>
              <w:br/>
              <w:t xml:space="preserve">  drawResistor(bjtX, (gndY + bjtY + 25) / 2 - 10, 'RE', circuit.Re + 'Ω');</w:t>
              <w:br/>
              <w:br/>
              <w:t xml:space="preserve">  ctx.strokeStyle = '#00ff88'; ctx.lineWidth = 2.5;</w:t>
              <w:br/>
              <w:t xml:space="preserve">  ctx.beginPath(); ctx.moveTo(bjtX - 25, bjtY - 18); ctx.lineTo(bjtX - 25, bjtY + 18); ctx.stroke();</w:t>
              <w:br/>
              <w:t xml:space="preserve">  ctx.beginPath(); ctx.moveTo(bjtX - 25, bjtY - 8); ctx.lineTo(bjtX, bjtY - 25); ctx.moveTo(bjtX - 25, bjtY + 8); ctx.lineTo(bjtX, bjtY + 25); ctx.stroke();</w:t>
              <w:br/>
              <w:t xml:space="preserve">  ctx.fillStyle = '#00ff88'; ctx.beginPath(); ctx.moveTo(bjtX - 8, bjtY + 20); ctx.lineTo(bjtX - 3, bjtY + 24); ctx.lineTo(bjtX - 10, bjtY + 26); ctx.closePath(); ctx.fill();</w:t>
              <w:br/>
              <w:br/>
              <w:t xml:space="preserve">  function drawBadge(x, y, text, col = '#ffb700') {</w:t>
              <w:br/>
              <w:t xml:space="preserve">    ctx.fillStyle = 'rgba(10, 14, 20, 0.9)'; ctx.strokeStyle = col; ctx.lineWidth = 1;</w:t>
              <w:br/>
              <w:t xml:space="preserve">    ctx.fillRect(x - 28, y - 8, 56, 16); ctx.strokeRect(x - 28, y - 8, 56, 16);</w:t>
              <w:br/>
              <w:t xml:space="preserve">    ctx.fillStyle = col; ctx.font = '9px Courier New'; ctx.fillText(text, x - 24, y + 4);</w:t>
              <w:br/>
              <w:t xml:space="preserve">  }</w:t>
              <w:br/>
              <w:t xml:space="preserve">  drawBadge(divX, bjtY - 14, `VB:${state.Vb.toFixed(2)}V`, '#ffb700');</w:t>
              <w:br/>
              <w:t xml:space="preserve">  drawBadge(bjtX + 38, bjtY - 28, `VC:${state.Vc.toFixed(2)}V`, '#00e5ff');</w:t>
              <w:br/>
              <w:t xml:space="preserve">  drawBadge(bjtX + 38, bjtY + 28, `VE:${state.Ve.toFixed(2)}V`, '#00ff88');</w:t>
              <w:br/>
              <w:br/>
              <w:t xml:space="preserve">  const fluxSpeed = Math.min(3, Math.max(0.1, (state.Ic * 1000) * 0.8));</w:t>
              <w:br/>
              <w:t xml:space="preserve">  fluxParticles.forEach(p =&gt; {</w:t>
              <w:br/>
              <w:t xml:space="preserve">    p.progress += p.speed * fluxSpeed; if (p.progress &gt; 1) p.progress = 0;</w:t>
              <w:br/>
              <w:t xml:space="preserve">    let px = 0, py = 0, col = '#00e5ff';</w:t>
              <w:br/>
              <w:t xml:space="preserve">    if (p.branch === 0) { px = bjtX; py = vccY + (bjtY - 25 - vccY) * p.progress; col = '#00e5ff'; }</w:t>
              <w:br/>
              <w:t xml:space="preserve">    else if (p.branch === 1) { px = divX + (bjtX - 25 - divX) * p.progress; py = bjtY; col = '#ffb700'; }</w:t>
              <w:br/>
              <w:t xml:space="preserve">    else { px = bjtX; py = (bjtY + 25) + (gndY - (bjtY + 25)) * p.progress; col = '#00ff88'; }</w:t>
              <w:br/>
              <w:t xml:space="preserve">    ctx.fillStyle = col; ctx.beginPath(); ctx.arc(px, py, 2.5, 0, Math.PI * 2); ctx.fill();</w:t>
              <w:br/>
              <w:t xml:space="preserve">  });</w:t>
              <w:br/>
              <w:t>}</w:t>
              <w:br/>
              <w:br/>
              <w:t>function drawScope() {</w:t>
              <w:br/>
              <w:t xml:space="preserve">  const canvas = document.getElementById('scopeCanvas'); if (!canvas) return;</w:t>
              <w:br/>
              <w:t xml:space="preserve">  const ctx = canvas.getContext('2d'), dpr = window.devicePixelRatio || 1, w = canvas.clientWidth, h = canvas.clientHeight;</w:t>
              <w:br/>
              <w:t xml:space="preserve">  if (canvas.width !== w * dpr || canvas.height !== h * dpr) { canvas.width = w * dpr; canvas.height = h * dpr; ctx.scale(dpr, dpr); }</w:t>
              <w:br/>
              <w:t xml:space="preserve">  ctx.clearRect(0, 0, w, h);</w:t>
              <w:br/>
              <w:t xml:space="preserve">  ctx.strokeStyle = '#162822'; ctx.lineWidth = 1;</w:t>
              <w:br/>
              <w:t xml:space="preserve">  for (let x = 0; x &lt;= w; x += w / 8) { ctx.beginPath(); ctx.moveTo(x, 0); ctx.lineTo(x, h); ctx.stroke(); }</w:t>
              <w:br/>
              <w:t xml:space="preserve">  for (let y = 0; y &lt;= h; y += h / 6) { ctx.beginPath(); ctx.moveTo(0, y); ctx.lineTo(w, y); ctx.stroke(); }</w:t>
              <w:br/>
              <w:br/>
              <w:t xml:space="preserve">  const midY = h / 2, omega = 2 * Math.PI * circuit.freq, tSpan = 2.5 / circuit.freq;</w:t>
              <w:br/>
              <w:t xml:space="preserve">  ctx.strokeStyle = '#00ff88'; ctx.lineWidth = 2; ctx.beginPath();</w:t>
              <w:br/>
              <w:t xml:space="preserve">  const vScaleIn = (h / 4) / (circuit.Vin_pk * 2 || 1);</w:t>
              <w:br/>
              <w:t xml:space="preserve">  for (let px = 0; px &lt; w; px++) {</w:t>
              <w:br/>
              <w:t xml:space="preserve">    const t = state.time + (px / w) * tSpan, vIn = circuit.Vin_pk * Math.sin(omega * t), y = midY - vIn * vScaleIn;</w:t>
              <w:br/>
              <w:t xml:space="preserve">    if (px === 0) ctx.moveTo(px, y); else ctx.lineTo(px, y);</w:t>
              <w:br/>
              <w:t xml:space="preserve">  }</w:t>
              <w:br/>
              <w:t xml:space="preserve">  ctx.stroke();</w:t>
              <w:br/>
              <w:br/>
              <w:t xml:space="preserve">  ctx.strokeStyle = '#00e5ff'; ctx.lineWidth = 2.5; ctx.beginPath();</w:t>
              <w:br/>
              <w:t xml:space="preserve">  const vScaleOut = (h / 2.6) / (circuit.Vcc || 1);</w:t>
              <w:br/>
              <w:t xml:space="preserve">  let vMax = -999, vMin = 999, isSat = false, isCut = false;</w:t>
              <w:br/>
              <w:t xml:space="preserve">  for (let px = 0; px &lt; w; px++) {</w:t>
              <w:br/>
              <w:t xml:space="preserve">    const t = state.time + (px / w) * tSpan, vIn = circuit.Vin_pk * Math.sin(omega * t);</w:t>
              <w:br/>
              <w:t xml:space="preserve">    const inst = solveOperatingPoint(vIn), vAcOut = inst.vc - state.Vc;</w:t>
              <w:br/>
              <w:t xml:space="preserve">    if (inst.mode === 'SATURATION') isSat = true; if (inst.mode === 'CUTOFF') isCut = true;</w:t>
              <w:br/>
              <w:t xml:space="preserve">    if (vAcOut &gt; vMax) vMax = vAcOut; if (vAcOut &lt; vMin) vMin = vAcOut;</w:t>
              <w:br/>
              <w:t xml:space="preserve">    const y = midY - vAcOut * vScaleOut;</w:t>
              <w:br/>
              <w:t xml:space="preserve">    if (px === 0) ctx.moveTo(px, y); else ctx.lineTo(px, y);</w:t>
              <w:br/>
              <w:t xml:space="preserve">  }</w:t>
              <w:br/>
              <w:t xml:space="preserve">  ctx.stroke();</w:t>
              <w:br/>
              <w:br/>
              <w:t xml:space="preserve">  const vpp = Math.max(0, vMax - vMin), vpk = vpp / 2;</w:t>
              <w:br/>
              <w:t xml:space="preserve">  document.getElementById('scope-vin-txt').textContent = `${(circuit.Vin_pk*1000).toFixed(1)} mVpk`;</w:t>
              <w:br/>
              <w:t xml:space="preserve">  document.getElementById('scope-vout-txt').textContent = `${vpk.toFixed(2)} Vpk (${vpp.toFixed(2)} Vpp)`;</w:t>
              <w:br/>
              <w:t xml:space="preserve">  const stateTxt = document.getElementById('scope-state-txt');</w:t>
              <w:br/>
              <w:t xml:space="preserve">  if (isSat &amp;&amp; isCut) { stateTxt.textContent = 'Heavy Clipping (Both Rails)'; stateTxt.style.color = 'var(--accent-red)'; }</w:t>
              <w:br/>
              <w:t xml:space="preserve">  else if (isSat) { stateTxt.textContent = 'Saturation Flat Bottom'; stateTxt.style.color = 'var(--accent-amber)'; }</w:t>
              <w:br/>
              <w:t xml:space="preserve">  else if (isCut) { stateTxt.textContent = 'Cutoff Flat Top'; stateTxt.style.color = 'var(--accent-amber)'; }</w:t>
              <w:br/>
              <w:t xml:space="preserve">  else { stateTxt.textContent = 'Linear (180° Inverted)'; stateTxt.style.color = 'var(--accent-green)'; }</w:t>
              <w:br/>
              <w:t>}</w:t>
              <w:br/>
              <w:br/>
              <w:t>function drawTracer() {</w:t>
              <w:br/>
              <w:t xml:space="preserve">  const canvas = document.getElementById('tracerCanvas'); if (!canvas) return;</w:t>
              <w:br/>
              <w:t xml:space="preserve">  const ctx = canvas.getContext('2d'), dpr = window.devicePixelRatio || 1, w = canvas.clientWidth, h = canvas.clientHeight;</w:t>
              <w:br/>
              <w:t xml:space="preserve">  if (canvas.width !== w * dpr || canvas.height !== h * dpr) { canvas.width = w * dpr; canvas.height = h * dpr; ctx.scale(dpr, dpr); }</w:t>
              <w:br/>
              <w:t xml:space="preserve">  ctx.clearRect(0, 0, w, h);</w:t>
              <w:br/>
              <w:t xml:space="preserve">  const padL = 40, padB = 22, padT = 12, padR = 15, plotW = w - padL - padR, plotH = h - padT - padB;</w:t>
              <w:br/>
              <w:t xml:space="preserve">  const maxVce = Math.max(16, circuit.Vcc * 1.2), maxIc = Math.max(8e-3, (circuit.Vcc / (circuit.Rc + circuit.Re)) * 1.5);</w:t>
              <w:br/>
              <w:t xml:space="preserve">  const toX = (v) =&gt; padL + (v / maxVce) * plotW, toY = (i) =&gt; padT + plotH - (i / maxIc) * plotH;</w:t>
              <w:br/>
              <w:br/>
              <w:t xml:space="preserve">  ctx.strokeStyle = '#182430'; ctx.lineWidth = 1; ctx.fillStyle = '#64748b'; ctx.font = '9px monospace';</w:t>
              <w:br/>
              <w:t xml:space="preserve">  for (let v = 0; v &lt;= maxVce; v += 4) { const x = toX(v); ctx.beginPath(); ctx.moveTo(x, padT); ctx.lineTo(x, padT + plotH); ctx.stroke(); ctx.fillText(v + 'V', x - 7, h - 6); }</w:t>
              <w:br/>
              <w:t xml:space="preserve">  for (let i = 0; i &lt;= maxIc * 1000; i += 2) { const y = toY(i / 1000); ctx.beginPath(); ctx.moveTo(padL, y); ctx.lineTo(padL + plotW, y); ctx.stroke(); ctx.fillText(i + 'mA', 6, y + 3); }</w:t>
              <w:br/>
              <w:br/>
              <w:t xml:space="preserve">  const ibSteps = [5e-6, 10e-6, 15e-6, 20e-6, 30e-6, 45e-6];</w:t>
              <w:br/>
              <w:t xml:space="preserve">  ibSteps.forEach(ibVal =&gt; {</w:t>
              <w:br/>
              <w:t xml:space="preserve">    ctx.strokeStyle = (Math.abs(state.Ib - ibVal) &lt; 4e-6) ? '#00e5ff' : '#23384d'; ctx.lineWidth = (Math.abs(state.Ib - ibVal) &lt; 4e-6) ? 2 : 1; ctx.beginPath();</w:t>
              <w:br/>
              <w:t xml:space="preserve">    for (let xPix = 0; xPix &lt;= plotW; xPix += 2) {</w:t>
              <w:br/>
              <w:t xml:space="preserve">      const vceVal = (xPix / plotW) * maxVce, knee = 1 - Math.exp(-vceVal / 0.35), icVal = (currentBjt.beta * ibVal) * knee * (1 + vceVal / currentBjt.Va), yPix = toY(icVal);</w:t>
              <w:br/>
              <w:t xml:space="preserve">      if (xPix === 0) ctx.moveTo(padL + xPix, yPix); else ctx.lineTo(padL + xPix, yPix);</w:t>
              <w:br/>
              <w:t xml:space="preserve">    }</w:t>
              <w:br/>
              <w:t xml:space="preserve">    ctx.stroke();</w:t>
              <w:br/>
              <w:t xml:space="preserve">  });</w:t>
              <w:br/>
              <w:br/>
              <w:t xml:space="preserve">  const ic_sat_dc = circuit.Vcc / (circuit.Rc + circuit.Re);</w:t>
              <w:br/>
              <w:t xml:space="preserve">  ctx.strokeStyle = '#ff3366'; ctx.lineWidth = 2; ctx.setLineDash([4, 3]); ctx.beginPath(); ctx.moveTo(toX(circuit.Vcc), toY(0)); ctx.lineTo(toX(0), toY(ic_sat_dc)); ctx.stroke(); ctx.setLineDash([]);</w:t>
              <w:br/>
              <w:br/>
              <w:t xml:space="preserve">  const rac = (circuit.Rc * circuit.Rl) / (circuit.Rc + circuit.Rl), qVce = state.Vce, qIc = state.Ic;</w:t>
              <w:br/>
              <w:t xml:space="preserve">  const acVceCut = qVce + qIc * rac, acIcSat = qIc + qVce / rac;</w:t>
              <w:br/>
              <w:t xml:space="preserve">  ctx.strokeStyle = '#ffb700'; ctx.lineWidth = 2; ctx.beginPath(); ctx.moveTo(toX(Math.min(maxVce, acVceCut)), toY(Math.max(0, qIc - (acVceCut - qVce)/rac))); ctx.lineTo(toX(0), toY(acIcSat)); ctx.stroke();</w:t>
              <w:br/>
              <w:br/>
              <w:t xml:space="preserve">  const omega = 2 * Math.PI * circuit.freq, instVin = circuit.Vin_pk * Math.sin(omega * state.time), inst = solveOperatingPoint(instVin);</w:t>
              <w:br/>
              <w:t xml:space="preserve">  ctx.fillStyle = '#00e5ff'; ctx.beginPath(); ctx.arc(toX(qVce), toY(qIc), 5, 0, Math.PI * 2); ctx.fill();</w:t>
              <w:br/>
              <w:t xml:space="preserve">  ctx.fillStyle = '#ffffff'; ctx.beginPath(); ctx.arc(toX(inst.vce), toY(inst.ic), 3.5, 0, Math.PI * 2); ctx.fill();</w:t>
              <w:br/>
              <w:t xml:space="preserve">  ctx.fillStyle = '#e6edf3'; ctx.fillText(`Q(${qVce.toFixed(2)}V, ${(qIc*1000).toFixed(2)}mA)`, toX(qVce) + 8, toY(qIc) - 6);</w:t>
              <w:br/>
              <w:t>}</w:t>
              <w:br/>
              <w:br/>
              <w:t>function init() {</w:t>
              <w:br/>
              <w:t xml:space="preserve">  const bind = (id, key, scale = 1) =&gt; {</w:t>
              <w:br/>
              <w:t xml:space="preserve">    const el = document.getElementById(id); if (!el) return;</w:t>
              <w:br/>
              <w:t xml:space="preserve">    el.addEventListener('input', (e) =&gt; { circuit[key] = parseFloat(e.target.value) * scale; solveCircuit(); });</w:t>
              <w:br/>
              <w:t xml:space="preserve">  };</w:t>
              <w:br/>
              <w:t xml:space="preserve">  bind('rng-vcc', 'Vcc'); bind('rng-r1', 'R1', 1000); bind('rng-r2', 'R2', 1000); bind('rng-rc', 'Rc', 1000); bind('rng-re', 'Re', 1); bind('rng-vin', 'Vin_pk', 0.001); bind('rng-freq', 'freq');</w:t>
              <w:br/>
              <w:t xml:space="preserve">  document.getElementById('chk-bypass').addEventListener('change', (e) =&gt; { circuit.bypassed = e.target.checked; solveCircuit(); });</w:t>
              <w:br/>
              <w:t xml:space="preserve">  document.getElementById('sel-bjt').addEventListener('change', (e) =&gt; { currentBjt = BJTS[e.target.value]; document.getElementById('disp-bjt-name').textContent = `${currentBjt.name} (β=${currentBjt.beta})`; solveCircuit(); });</w:t>
              <w:br/>
              <w:t xml:space="preserve">  document.getElementById('btn-auto-bias').addEventListener('click', autoBiasMidpoint);</w:t>
              <w:br/>
              <w:t xml:space="preserve">  document.querySelectorAll('.preset-btn').forEach(btn =&gt; {</w:t>
              <w:br/>
              <w:t xml:space="preserve">    btn.addEventListener('click', (e) =&gt; {</w:t>
              <w:br/>
              <w:t xml:space="preserve">      const p = e.target.getAttribute('data-pre');</w:t>
              <w:br/>
              <w:t xml:space="preserve">      if (p === 'midpoint') { circuit.Vcc = 12.0; circuit.R1 = 47.0e3; circuit.R2 = 10.0e3; circuit.Rc = 2.2e3; circuit.Re = 680; circuit.bypassed = true; circuit.Vin_pk = 0.020; circuit.tempOffset = 0; }</w:t>
              <w:br/>
              <w:t xml:space="preserve">      else if (p === 'unbypassed') { circuit.bypassed = false; circuit.Vin_pk = 0.050; }</w:t>
              <w:br/>
              <w:t xml:space="preserve">      else if (p === 'temp') { circuit.tempOffset = (circuit.tempOffset === 0) ? 30 : 0; }</w:t>
              <w:br/>
              <w:t xml:space="preserve">      else if (p === 'beta') { currentBjt = (currentBjt.name === '2N3904') ? BJTS['TIP31'] : BJTS['2N3904']; document.getElementById('sel-bjt').value = currentBjt.name; document.getElementById('disp-bjt-name').textContent = `${currentBjt.name} (β=${currentBjt.beta})`; }</w:t>
              <w:br/>
              <w:t xml:space="preserve">      document.getElementById('rng-r1').value = circuit.R1 / 1000; document.getElementById('rng-r2').value = circuit.R2 / 1000; document.getElementById('rng-rc').value = circuit.Rc / 1000; document.getElementById('rng-re').value = circuit.Re; document.getElementById('rng-vin').value = circuit.Vin_pk * 1000; document.getElementById('chk-bypass').checked = circuit.bypassed;</w:t>
              <w:br/>
              <w:t xml:space="preserve">      solveCircuit();</w:t>
              <w:br/>
              <w:t xml:space="preserve">    });</w:t>
              <w:br/>
              <w:t xml:space="preserve">  });</w:t>
              <w:br/>
              <w:t xml:space="preserve">  solveCircuit(); loop();</w:t>
              <w:br/>
              <w:t>}</w:t>
              <w:br/>
              <w:br/>
              <w:t>let lastTime = performance.now();</w:t>
              <w:br/>
              <w:t>function loop() {</w:t>
              <w:br/>
              <w:t xml:space="preserve">  requestAnimationFrame(loop);</w:t>
              <w:br/>
              <w:t xml:space="preserve">  const now = performance.now(); state.time += (now - lastTime) / 1000; lastTime = now;</w:t>
              <w:br/>
              <w:t xml:space="preserve">  drawSchematic(); drawScope(); drawTracer();</w:t>
              <w:br/>
              <w:t>}</w:t>
              <w:br/>
              <w:t>if (document.readyState === 'loading') document.addEventListener('DOMContentLoaded', init); else init();</w:t>
              <w:br/>
              <w:t>&lt;/script&gt;</w:t>
              <w:br/>
              <w:t>&lt;/body&gt;</w:t>
              <w:br/>
              <w:t>&lt;/html&gt;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